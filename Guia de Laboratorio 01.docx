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2338C" w14:textId="77777777" w:rsidR="00007F59" w:rsidRPr="008854F0" w:rsidRDefault="00000000">
      <w:pPr>
        <w:jc w:val="center"/>
        <w:rPr>
          <w:lang w:val="es-PE"/>
        </w:rPr>
      </w:pPr>
      <w:r w:rsidRPr="008854F0">
        <w:rPr>
          <w:b/>
          <w:color w:val="F2B705"/>
          <w:sz w:val="40"/>
          <w:lang w:val="es-PE"/>
        </w:rPr>
        <w:t>GUÍA DE LABORATORIO</w:t>
      </w:r>
    </w:p>
    <w:p w14:paraId="63802A65" w14:textId="77777777" w:rsidR="00007F59" w:rsidRPr="008854F0" w:rsidRDefault="00000000">
      <w:pPr>
        <w:jc w:val="center"/>
        <w:rPr>
          <w:lang w:val="es-PE"/>
        </w:rPr>
      </w:pPr>
      <w:r w:rsidRPr="008854F0">
        <w:rPr>
          <w:b/>
          <w:sz w:val="26"/>
          <w:lang w:val="es-PE"/>
        </w:rPr>
        <w:t>Programación secuencial y condicional doble en C# Windows Forms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007F59" w14:paraId="6E5A5547" w14:textId="77777777">
        <w:trPr>
          <w:jc w:val="center"/>
        </w:trPr>
        <w:tc>
          <w:tcPr>
            <w:tcW w:w="2556" w:type="dxa"/>
            <w:shd w:val="clear" w:color="auto" w:fill="111111"/>
            <w:vAlign w:val="center"/>
          </w:tcPr>
          <w:p w14:paraId="46E748CC" w14:textId="30043BF7" w:rsidR="00007F59" w:rsidRPr="008854F0" w:rsidRDefault="00000000">
            <w:pPr>
              <w:rPr>
                <w:lang w:val="es-PE"/>
              </w:rPr>
            </w:pPr>
            <w:r w:rsidRPr="008854F0">
              <w:rPr>
                <w:b/>
                <w:color w:val="FFFFFF"/>
                <w:sz w:val="18"/>
                <w:lang w:val="es-PE"/>
              </w:rPr>
              <w:t>Estudiante:</w:t>
            </w:r>
            <w:r w:rsidR="008854F0" w:rsidRPr="008854F0">
              <w:rPr>
                <w:b/>
                <w:color w:val="FFFFFF"/>
                <w:sz w:val="18"/>
                <w:lang w:val="es-PE"/>
              </w:rPr>
              <w:t xml:space="preserve"> Jean Paul San</w:t>
            </w:r>
            <w:r w:rsidR="008854F0">
              <w:rPr>
                <w:b/>
                <w:color w:val="FFFFFF"/>
                <w:sz w:val="18"/>
                <w:lang w:val="es-PE"/>
              </w:rPr>
              <w:t>tos Cuadros</w:t>
            </w:r>
          </w:p>
        </w:tc>
        <w:tc>
          <w:tcPr>
            <w:tcW w:w="2556" w:type="dxa"/>
            <w:vAlign w:val="center"/>
          </w:tcPr>
          <w:p w14:paraId="31E0875D" w14:textId="77777777" w:rsidR="00007F59" w:rsidRPr="008854F0" w:rsidRDefault="00007F59">
            <w:pPr>
              <w:rPr>
                <w:lang w:val="es-PE"/>
              </w:rPr>
            </w:pPr>
          </w:p>
        </w:tc>
        <w:tc>
          <w:tcPr>
            <w:tcW w:w="2556" w:type="dxa"/>
            <w:shd w:val="clear" w:color="auto" w:fill="111111"/>
            <w:vAlign w:val="center"/>
          </w:tcPr>
          <w:p w14:paraId="0DB5B8AE" w14:textId="5B6790B6" w:rsidR="00007F59" w:rsidRDefault="00000000">
            <w:r>
              <w:rPr>
                <w:b/>
                <w:color w:val="FFFFFF"/>
                <w:sz w:val="18"/>
              </w:rPr>
              <w:t>Sección:</w:t>
            </w:r>
            <w:r w:rsidR="008854F0">
              <w:rPr>
                <w:b/>
                <w:color w:val="FFFFFF"/>
                <w:sz w:val="18"/>
              </w:rPr>
              <w:t xml:space="preserve"> </w:t>
            </w:r>
            <w:r w:rsidR="00F73968">
              <w:rPr>
                <w:b/>
                <w:color w:val="FFFFFF"/>
                <w:sz w:val="18"/>
              </w:rPr>
              <w:t>26012</w:t>
            </w:r>
          </w:p>
        </w:tc>
        <w:tc>
          <w:tcPr>
            <w:tcW w:w="2556" w:type="dxa"/>
            <w:vAlign w:val="center"/>
          </w:tcPr>
          <w:p w14:paraId="0F7AA00A" w14:textId="77777777" w:rsidR="00007F59" w:rsidRDefault="00007F59"/>
        </w:tc>
      </w:tr>
      <w:tr w:rsidR="00007F59" w14:paraId="2BED5A6B" w14:textId="77777777">
        <w:trPr>
          <w:jc w:val="center"/>
        </w:trPr>
        <w:tc>
          <w:tcPr>
            <w:tcW w:w="2556" w:type="dxa"/>
            <w:shd w:val="clear" w:color="auto" w:fill="111111"/>
            <w:vAlign w:val="center"/>
          </w:tcPr>
          <w:p w14:paraId="1A868719" w14:textId="738099F9" w:rsidR="00007F59" w:rsidRDefault="00000000">
            <w:r>
              <w:rPr>
                <w:b/>
                <w:color w:val="FFFFFF"/>
                <w:sz w:val="18"/>
              </w:rPr>
              <w:t>Fecha:</w:t>
            </w:r>
            <w:r w:rsidR="008854F0">
              <w:rPr>
                <w:b/>
                <w:color w:val="FFFFFF"/>
                <w:sz w:val="18"/>
              </w:rPr>
              <w:t xml:space="preserve"> 01/09/2026</w:t>
            </w:r>
          </w:p>
        </w:tc>
        <w:tc>
          <w:tcPr>
            <w:tcW w:w="2556" w:type="dxa"/>
            <w:vAlign w:val="center"/>
          </w:tcPr>
          <w:p w14:paraId="35F978C3" w14:textId="77777777" w:rsidR="00007F59" w:rsidRDefault="00007F59"/>
        </w:tc>
        <w:tc>
          <w:tcPr>
            <w:tcW w:w="2556" w:type="dxa"/>
            <w:shd w:val="clear" w:color="auto" w:fill="111111"/>
            <w:vAlign w:val="center"/>
          </w:tcPr>
          <w:p w14:paraId="3E9AB0E6" w14:textId="77777777" w:rsidR="00007F59" w:rsidRDefault="00000000">
            <w:r>
              <w:rPr>
                <w:b/>
                <w:color w:val="FFFFFF"/>
                <w:sz w:val="18"/>
              </w:rPr>
              <w:t>Duración:</w:t>
            </w:r>
          </w:p>
        </w:tc>
        <w:tc>
          <w:tcPr>
            <w:tcW w:w="2556" w:type="dxa"/>
            <w:vAlign w:val="center"/>
          </w:tcPr>
          <w:p w14:paraId="4F813C26" w14:textId="77777777" w:rsidR="00007F59" w:rsidRDefault="00000000">
            <w:r>
              <w:rPr>
                <w:color w:val="111111"/>
                <w:sz w:val="18"/>
              </w:rPr>
              <w:t>3 horas</w:t>
            </w:r>
          </w:p>
        </w:tc>
      </w:tr>
    </w:tbl>
    <w:p w14:paraId="4BB281D4" w14:textId="77777777" w:rsidR="00007F59" w:rsidRDefault="00000000">
      <w:pPr>
        <w:pStyle w:val="Ttulo1"/>
      </w:pPr>
      <w:r>
        <w:t>1. Propósito del laboratorio</w:t>
      </w:r>
    </w:p>
    <w:p w14:paraId="1A2B7C62" w14:textId="77777777" w:rsidR="00007F59" w:rsidRPr="008854F0" w:rsidRDefault="00000000">
      <w:pPr>
        <w:rPr>
          <w:lang w:val="es-PE"/>
        </w:rPr>
      </w:pPr>
      <w:r w:rsidRPr="008854F0">
        <w:rPr>
          <w:lang w:val="es-PE"/>
        </w:rPr>
        <w:t>Aplicar la lógica secuencial y las estructuras condicionales dobles mediante aplicaciones gráficas sencillas desarrolladas en C# con Windows Forms. El estudiante trabajará con datos de entrada, operaciones, decisiones y presentación de resultados.</w:t>
      </w:r>
    </w:p>
    <w:p w14:paraId="114F7154" w14:textId="77777777" w:rsidR="00007F59" w:rsidRPr="008854F0" w:rsidRDefault="00000000">
      <w:pPr>
        <w:pStyle w:val="Ttulo1"/>
        <w:rPr>
          <w:lang w:val="es-PE"/>
        </w:rPr>
      </w:pPr>
      <w:r w:rsidRPr="008854F0">
        <w:rPr>
          <w:lang w:val="es-PE"/>
        </w:rPr>
        <w:t>2. Recursos</w:t>
      </w:r>
    </w:p>
    <w:p w14:paraId="2FBB600F" w14:textId="77777777" w:rsidR="00007F59" w:rsidRPr="008854F0" w:rsidRDefault="00000000">
      <w:pPr>
        <w:rPr>
          <w:lang w:val="es-PE"/>
        </w:rPr>
      </w:pPr>
      <w:r w:rsidRPr="008854F0">
        <w:rPr>
          <w:lang w:val="es-PE"/>
        </w:rPr>
        <w:t>• Visual Studio con proyecto Windows Forms en C#.</w:t>
      </w:r>
      <w:r w:rsidRPr="008854F0">
        <w:rPr>
          <w:lang w:val="es-PE"/>
        </w:rPr>
        <w:br/>
        <w:t>• Computadora del laboratorio.</w:t>
      </w:r>
      <w:r w:rsidRPr="008854F0">
        <w:rPr>
          <w:lang w:val="es-PE"/>
        </w:rPr>
        <w:br/>
        <w:t>• Esta guía de trabajo.</w:t>
      </w:r>
    </w:p>
    <w:p w14:paraId="4260F04C" w14:textId="77777777" w:rsidR="00007F59" w:rsidRPr="008854F0" w:rsidRDefault="00000000">
      <w:pPr>
        <w:pStyle w:val="Ttulo1"/>
        <w:rPr>
          <w:lang w:val="es-PE"/>
        </w:rPr>
      </w:pPr>
      <w:r w:rsidRPr="008854F0">
        <w:rPr>
          <w:lang w:val="es-PE"/>
        </w:rPr>
        <w:t>3. Indicaciones generales</w:t>
      </w:r>
    </w:p>
    <w:p w14:paraId="1BEF6D14" w14:textId="77777777" w:rsidR="00007F59" w:rsidRPr="008854F0" w:rsidRDefault="00000000">
      <w:pPr>
        <w:rPr>
          <w:lang w:val="es-PE"/>
        </w:rPr>
      </w:pPr>
      <w:r w:rsidRPr="008854F0">
        <w:rPr>
          <w:lang w:val="es-PE"/>
        </w:rPr>
        <w:t>Cree un proyecto Windows Forms y desarrolle cada actividad en un formulario independiente o según las indicaciones del docente. Utilice nombres claros para los controles. Cada ejercicio debe incluir como mínimo los botones Calcular, Limpiar y Salir.</w:t>
      </w:r>
    </w:p>
    <w:p w14:paraId="4B384718" w14:textId="77777777" w:rsidR="00007F59" w:rsidRDefault="00000000">
      <w:pPr>
        <w:pStyle w:val="Ttulo1"/>
      </w:pPr>
      <w:r>
        <w:t>4. Recordatorio: de PSeInt a Windows Forms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07F59" w14:paraId="3B8F6E16" w14:textId="77777777">
        <w:trPr>
          <w:jc w:val="center"/>
        </w:trPr>
        <w:tc>
          <w:tcPr>
            <w:tcW w:w="3408" w:type="dxa"/>
            <w:shd w:val="clear" w:color="auto" w:fill="111111"/>
            <w:vAlign w:val="center"/>
          </w:tcPr>
          <w:p w14:paraId="490C51B7" w14:textId="77777777" w:rsidR="00007F59" w:rsidRDefault="00000000"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w="3408" w:type="dxa"/>
            <w:shd w:val="clear" w:color="auto" w:fill="111111"/>
            <w:vAlign w:val="center"/>
          </w:tcPr>
          <w:p w14:paraId="78A7A5D4" w14:textId="77777777" w:rsidR="00007F59" w:rsidRDefault="00000000">
            <w:r>
              <w:rPr>
                <w:b/>
                <w:color w:val="FFFFFF"/>
                <w:sz w:val="18"/>
              </w:rPr>
              <w:t>En PSeInt</w:t>
            </w:r>
          </w:p>
        </w:tc>
        <w:tc>
          <w:tcPr>
            <w:tcW w:w="3408" w:type="dxa"/>
            <w:shd w:val="clear" w:color="auto" w:fill="111111"/>
            <w:vAlign w:val="center"/>
          </w:tcPr>
          <w:p w14:paraId="5291B9BD" w14:textId="77777777" w:rsidR="00007F59" w:rsidRDefault="00000000">
            <w:r>
              <w:rPr>
                <w:b/>
                <w:color w:val="FFFFFF"/>
                <w:sz w:val="18"/>
              </w:rPr>
              <w:t>En Windows Forms</w:t>
            </w:r>
          </w:p>
        </w:tc>
      </w:tr>
      <w:tr w:rsidR="00007F59" w14:paraId="3A2ABE31" w14:textId="77777777">
        <w:trPr>
          <w:jc w:val="center"/>
        </w:trPr>
        <w:tc>
          <w:tcPr>
            <w:tcW w:w="3408" w:type="dxa"/>
            <w:shd w:val="clear" w:color="auto" w:fill="F2F2F2"/>
            <w:vAlign w:val="center"/>
          </w:tcPr>
          <w:p w14:paraId="087F2773" w14:textId="77777777" w:rsidR="00007F59" w:rsidRDefault="00000000">
            <w:r>
              <w:rPr>
                <w:color w:val="111111"/>
                <w:sz w:val="18"/>
              </w:rPr>
              <w:t>Entrada</w:t>
            </w:r>
          </w:p>
        </w:tc>
        <w:tc>
          <w:tcPr>
            <w:tcW w:w="3408" w:type="dxa"/>
            <w:shd w:val="clear" w:color="auto" w:fill="F2F2F2"/>
            <w:vAlign w:val="center"/>
          </w:tcPr>
          <w:p w14:paraId="11191802" w14:textId="77777777" w:rsidR="00007F59" w:rsidRDefault="00000000">
            <w:r>
              <w:rPr>
                <w:color w:val="111111"/>
                <w:sz w:val="18"/>
              </w:rPr>
              <w:t>Leer dato</w:t>
            </w:r>
          </w:p>
        </w:tc>
        <w:tc>
          <w:tcPr>
            <w:tcW w:w="3408" w:type="dxa"/>
            <w:shd w:val="clear" w:color="auto" w:fill="F2F2F2"/>
            <w:vAlign w:val="center"/>
          </w:tcPr>
          <w:p w14:paraId="0ABAC52B" w14:textId="77777777" w:rsidR="00007F59" w:rsidRDefault="00000000">
            <w:r>
              <w:rPr>
                <w:color w:val="111111"/>
                <w:sz w:val="18"/>
              </w:rPr>
              <w:t>TextBox</w:t>
            </w:r>
          </w:p>
        </w:tc>
      </w:tr>
      <w:tr w:rsidR="00007F59" w14:paraId="3FF1E3F6" w14:textId="77777777">
        <w:trPr>
          <w:jc w:val="center"/>
        </w:trPr>
        <w:tc>
          <w:tcPr>
            <w:tcW w:w="3408" w:type="dxa"/>
            <w:vAlign w:val="center"/>
          </w:tcPr>
          <w:p w14:paraId="14CF20CA" w14:textId="77777777" w:rsidR="00007F59" w:rsidRDefault="00000000">
            <w:r>
              <w:rPr>
                <w:color w:val="111111"/>
                <w:sz w:val="18"/>
              </w:rPr>
              <w:t>Proceso</w:t>
            </w:r>
          </w:p>
        </w:tc>
        <w:tc>
          <w:tcPr>
            <w:tcW w:w="3408" w:type="dxa"/>
            <w:vAlign w:val="center"/>
          </w:tcPr>
          <w:p w14:paraId="6929A7B1" w14:textId="77777777" w:rsidR="00007F59" w:rsidRDefault="00000000">
            <w:r>
              <w:rPr>
                <w:color w:val="111111"/>
                <w:sz w:val="18"/>
              </w:rPr>
              <w:t>Operaciones</w:t>
            </w:r>
          </w:p>
        </w:tc>
        <w:tc>
          <w:tcPr>
            <w:tcW w:w="3408" w:type="dxa"/>
            <w:vAlign w:val="center"/>
          </w:tcPr>
          <w:p w14:paraId="7E1327FC" w14:textId="77777777" w:rsidR="00007F59" w:rsidRDefault="00000000">
            <w:r>
              <w:rPr>
                <w:color w:val="111111"/>
                <w:sz w:val="18"/>
              </w:rPr>
              <w:t>Variables y operadores</w:t>
            </w:r>
          </w:p>
        </w:tc>
      </w:tr>
      <w:tr w:rsidR="00007F59" w14:paraId="2CBAA485" w14:textId="77777777">
        <w:trPr>
          <w:jc w:val="center"/>
        </w:trPr>
        <w:tc>
          <w:tcPr>
            <w:tcW w:w="3408" w:type="dxa"/>
            <w:shd w:val="clear" w:color="auto" w:fill="F2F2F2"/>
            <w:vAlign w:val="center"/>
          </w:tcPr>
          <w:p w14:paraId="3DC3201F" w14:textId="77777777" w:rsidR="00007F59" w:rsidRDefault="00000000">
            <w:r>
              <w:rPr>
                <w:color w:val="111111"/>
                <w:sz w:val="18"/>
              </w:rPr>
              <w:t>Decisión</w:t>
            </w:r>
          </w:p>
        </w:tc>
        <w:tc>
          <w:tcPr>
            <w:tcW w:w="3408" w:type="dxa"/>
            <w:shd w:val="clear" w:color="auto" w:fill="F2F2F2"/>
            <w:vAlign w:val="center"/>
          </w:tcPr>
          <w:p w14:paraId="01B4113E" w14:textId="77777777" w:rsidR="00007F59" w:rsidRDefault="00000000">
            <w:r>
              <w:rPr>
                <w:color w:val="111111"/>
                <w:sz w:val="18"/>
              </w:rPr>
              <w:t>Si ... Sino</w:t>
            </w:r>
          </w:p>
        </w:tc>
        <w:tc>
          <w:tcPr>
            <w:tcW w:w="3408" w:type="dxa"/>
            <w:shd w:val="clear" w:color="auto" w:fill="F2F2F2"/>
            <w:vAlign w:val="center"/>
          </w:tcPr>
          <w:p w14:paraId="7406320A" w14:textId="77777777" w:rsidR="00007F59" w:rsidRDefault="00000000">
            <w:r>
              <w:rPr>
                <w:color w:val="111111"/>
                <w:sz w:val="18"/>
              </w:rPr>
              <w:t>if ... else</w:t>
            </w:r>
          </w:p>
        </w:tc>
      </w:tr>
      <w:tr w:rsidR="00007F59" w14:paraId="1602D3AA" w14:textId="77777777">
        <w:trPr>
          <w:jc w:val="center"/>
        </w:trPr>
        <w:tc>
          <w:tcPr>
            <w:tcW w:w="3408" w:type="dxa"/>
            <w:vAlign w:val="center"/>
          </w:tcPr>
          <w:p w14:paraId="0F4648AD" w14:textId="77777777" w:rsidR="00007F59" w:rsidRDefault="00000000">
            <w:r>
              <w:rPr>
                <w:color w:val="111111"/>
                <w:sz w:val="18"/>
              </w:rPr>
              <w:t>Salida</w:t>
            </w:r>
          </w:p>
        </w:tc>
        <w:tc>
          <w:tcPr>
            <w:tcW w:w="3408" w:type="dxa"/>
            <w:vAlign w:val="center"/>
          </w:tcPr>
          <w:p w14:paraId="165EDDD5" w14:textId="77777777" w:rsidR="00007F59" w:rsidRDefault="00000000">
            <w:r>
              <w:rPr>
                <w:color w:val="111111"/>
                <w:sz w:val="18"/>
              </w:rPr>
              <w:t>Escribir resultado</w:t>
            </w:r>
          </w:p>
        </w:tc>
        <w:tc>
          <w:tcPr>
            <w:tcW w:w="3408" w:type="dxa"/>
            <w:vAlign w:val="center"/>
          </w:tcPr>
          <w:p w14:paraId="5070E4B5" w14:textId="77777777" w:rsidR="00007F59" w:rsidRDefault="00000000">
            <w:r>
              <w:rPr>
                <w:color w:val="111111"/>
                <w:sz w:val="18"/>
              </w:rPr>
              <w:t>Label o TextBox</w:t>
            </w:r>
          </w:p>
        </w:tc>
      </w:tr>
    </w:tbl>
    <w:p w14:paraId="057EE76B" w14:textId="77777777" w:rsidR="00007F59" w:rsidRDefault="00000000">
      <w:pPr>
        <w:pStyle w:val="Ttulo1"/>
      </w:pPr>
      <w:r>
        <w:t>5. Actividad 1 – Repaso de programación secuencial</w:t>
      </w:r>
    </w:p>
    <w:p w14:paraId="7080B25C" w14:textId="77777777" w:rsidR="00007F59" w:rsidRPr="008854F0" w:rsidRDefault="00000000">
      <w:pPr>
        <w:pStyle w:val="Ttulo2"/>
        <w:rPr>
          <w:lang w:val="es-PE"/>
        </w:rPr>
      </w:pPr>
      <w:r w:rsidRPr="008854F0">
        <w:rPr>
          <w:lang w:val="es-PE"/>
        </w:rPr>
        <w:t>Área y perímetro de un terreno</w:t>
      </w:r>
    </w:p>
    <w:p w14:paraId="14475FFF" w14:textId="77777777" w:rsidR="00007F59" w:rsidRPr="008854F0" w:rsidRDefault="00000000">
      <w:pPr>
        <w:rPr>
          <w:lang w:val="es-PE"/>
        </w:rPr>
      </w:pPr>
      <w:r w:rsidRPr="008854F0">
        <w:rPr>
          <w:lang w:val="es-PE"/>
        </w:rPr>
        <w:t>Una empresa desea calcular las dimensiones de terrenos rectangulares. Desarrolle una aplicación que solicite la base y la altura de un terreno y determine el área y el perímetro.</w:t>
      </w:r>
    </w:p>
    <w:p w14:paraId="113A74C2" w14:textId="77777777" w:rsidR="00007F59" w:rsidRPr="008854F0" w:rsidRDefault="00000000">
      <w:pPr>
        <w:rPr>
          <w:lang w:val="es-PE"/>
        </w:rPr>
      </w:pPr>
      <w:r w:rsidRPr="008854F0">
        <w:rPr>
          <w:lang w:val="es-PE"/>
        </w:rPr>
        <w:lastRenderedPageBreak/>
        <w:t>Fórmulas:</w:t>
      </w:r>
      <w:r w:rsidRPr="008854F0">
        <w:rPr>
          <w:lang w:val="es-PE"/>
        </w:rPr>
        <w:br/>
        <w:t>Área = base × altura</w:t>
      </w:r>
      <w:r w:rsidRPr="008854F0">
        <w:rPr>
          <w:lang w:val="es-PE"/>
        </w:rPr>
        <w:br/>
        <w:t>Perímetro = 2 × (base + altura)</w:t>
      </w:r>
    </w:p>
    <w:p w14:paraId="0A9DF605" w14:textId="176E6D0A" w:rsidR="00007F59" w:rsidRDefault="00000000">
      <w:r>
        <w:t>Antes de programar, complete: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007F59" w:rsidRPr="007F2567" w14:paraId="4123DE03" w14:textId="77777777">
        <w:tc>
          <w:tcPr>
            <w:tcW w:w="5112" w:type="dxa"/>
            <w:shd w:val="clear" w:color="auto" w:fill="F2F2F2"/>
            <w:vAlign w:val="center"/>
          </w:tcPr>
          <w:p w14:paraId="68F3D27D" w14:textId="7A8E8280" w:rsidR="00007F59" w:rsidRPr="007F2567" w:rsidRDefault="00000000">
            <w:pPr>
              <w:rPr>
                <w:lang w:val="es-PE"/>
              </w:rPr>
            </w:pPr>
            <w:r w:rsidRPr="007F2567">
              <w:rPr>
                <w:b/>
                <w:color w:val="111111"/>
                <w:sz w:val="18"/>
                <w:lang w:val="es-PE"/>
              </w:rPr>
              <w:t>Datos de entrada</w:t>
            </w:r>
            <w:r w:rsidR="007F2567" w:rsidRPr="007F2567">
              <w:rPr>
                <w:b/>
                <w:color w:val="111111"/>
                <w:sz w:val="18"/>
                <w:lang w:val="es-PE"/>
              </w:rPr>
              <w:br/>
            </w:r>
            <w:r w:rsidR="007F2567" w:rsidRPr="007F2567">
              <w:rPr>
                <w:lang w:val="es-PE"/>
              </w:rPr>
              <w:br/>
              <w:t>Base y</w:t>
            </w:r>
            <w:r w:rsidR="007F2567">
              <w:rPr>
                <w:lang w:val="es-PE"/>
              </w:rPr>
              <w:t xml:space="preserve"> Altura</w:t>
            </w:r>
          </w:p>
        </w:tc>
        <w:tc>
          <w:tcPr>
            <w:tcW w:w="5112" w:type="dxa"/>
            <w:vAlign w:val="center"/>
          </w:tcPr>
          <w:p w14:paraId="6CDEF9D9" w14:textId="77777777" w:rsidR="00007F59" w:rsidRPr="007F2567" w:rsidRDefault="00007F59">
            <w:pPr>
              <w:rPr>
                <w:lang w:val="es-PE"/>
              </w:rPr>
            </w:pPr>
          </w:p>
        </w:tc>
      </w:tr>
      <w:tr w:rsidR="00007F59" w:rsidRPr="007F2567" w14:paraId="556C63D5" w14:textId="77777777">
        <w:tc>
          <w:tcPr>
            <w:tcW w:w="5112" w:type="dxa"/>
            <w:shd w:val="clear" w:color="auto" w:fill="F2F2F2"/>
            <w:vAlign w:val="center"/>
          </w:tcPr>
          <w:p w14:paraId="1808ED63" w14:textId="5D4E6057" w:rsidR="00007F59" w:rsidRPr="007F2567" w:rsidRDefault="00000000">
            <w:pPr>
              <w:rPr>
                <w:lang w:val="es-PE"/>
              </w:rPr>
            </w:pPr>
            <w:r w:rsidRPr="007F2567">
              <w:rPr>
                <w:b/>
                <w:color w:val="111111"/>
                <w:sz w:val="18"/>
                <w:lang w:val="es-PE"/>
              </w:rPr>
              <w:t>Proceso / fórmulas</w:t>
            </w:r>
            <w:r w:rsidR="007F2567" w:rsidRPr="007F2567">
              <w:rPr>
                <w:b/>
                <w:color w:val="111111"/>
                <w:sz w:val="18"/>
                <w:lang w:val="es-PE"/>
              </w:rPr>
              <w:br/>
            </w:r>
            <w:r w:rsidR="007F2567" w:rsidRPr="007F2567">
              <w:rPr>
                <w:b/>
                <w:color w:val="111111"/>
                <w:sz w:val="18"/>
                <w:lang w:val="es-PE"/>
              </w:rPr>
              <w:br/>
            </w:r>
            <w:r w:rsidR="007F2567" w:rsidRPr="008854F0">
              <w:rPr>
                <w:lang w:val="es-PE"/>
              </w:rPr>
              <w:t>Área = base × altura</w:t>
            </w:r>
            <w:r w:rsidR="007F2567">
              <w:rPr>
                <w:lang w:val="es-PE"/>
              </w:rPr>
              <w:br/>
            </w:r>
            <w:r w:rsidR="007F2567" w:rsidRPr="008854F0">
              <w:rPr>
                <w:lang w:val="es-PE"/>
              </w:rPr>
              <w:t>Perímetro = 2 × (base + altura)</w:t>
            </w:r>
          </w:p>
        </w:tc>
        <w:tc>
          <w:tcPr>
            <w:tcW w:w="5112" w:type="dxa"/>
            <w:vAlign w:val="center"/>
          </w:tcPr>
          <w:p w14:paraId="2987AFB4" w14:textId="77777777" w:rsidR="00007F59" w:rsidRPr="007F2567" w:rsidRDefault="00007F59">
            <w:pPr>
              <w:rPr>
                <w:lang w:val="es-PE"/>
              </w:rPr>
            </w:pPr>
          </w:p>
        </w:tc>
      </w:tr>
      <w:tr w:rsidR="00007F59" w:rsidRPr="007F2567" w14:paraId="4E404C43" w14:textId="77777777">
        <w:tc>
          <w:tcPr>
            <w:tcW w:w="5112" w:type="dxa"/>
            <w:shd w:val="clear" w:color="auto" w:fill="F2F2F2"/>
            <w:vAlign w:val="center"/>
          </w:tcPr>
          <w:p w14:paraId="3A3EBB3F" w14:textId="53E7473A" w:rsidR="00007F59" w:rsidRPr="007F2567" w:rsidRDefault="00000000">
            <w:pPr>
              <w:rPr>
                <w:lang w:val="es-PE"/>
              </w:rPr>
            </w:pPr>
            <w:r w:rsidRPr="007F2567">
              <w:rPr>
                <w:b/>
                <w:color w:val="111111"/>
                <w:sz w:val="18"/>
                <w:lang w:val="es-PE"/>
              </w:rPr>
              <w:t>Datos de salida</w:t>
            </w:r>
            <w:r w:rsidR="007F2567" w:rsidRPr="007F2567">
              <w:rPr>
                <w:b/>
                <w:color w:val="111111"/>
                <w:sz w:val="18"/>
                <w:lang w:val="es-PE"/>
              </w:rPr>
              <w:br/>
            </w:r>
            <w:r w:rsidR="007F2567" w:rsidRPr="007F2567">
              <w:rPr>
                <w:lang w:val="es-PE"/>
              </w:rPr>
              <w:br/>
              <w:t xml:space="preserve">El </w:t>
            </w:r>
            <w:r w:rsidR="007F2567">
              <w:rPr>
                <w:lang w:val="es-PE"/>
              </w:rPr>
              <w:t>área y perímetro calculados</w:t>
            </w:r>
          </w:p>
        </w:tc>
        <w:tc>
          <w:tcPr>
            <w:tcW w:w="5112" w:type="dxa"/>
            <w:vAlign w:val="center"/>
          </w:tcPr>
          <w:p w14:paraId="13A223B3" w14:textId="77777777" w:rsidR="00007F59" w:rsidRPr="007F2567" w:rsidRDefault="00007F59">
            <w:pPr>
              <w:rPr>
                <w:lang w:val="es-PE"/>
              </w:rPr>
            </w:pPr>
          </w:p>
        </w:tc>
      </w:tr>
      <w:tr w:rsidR="00007F59" w:rsidRPr="007F2567" w14:paraId="5487EF10" w14:textId="77777777">
        <w:tc>
          <w:tcPr>
            <w:tcW w:w="5112" w:type="dxa"/>
            <w:shd w:val="clear" w:color="auto" w:fill="F2F2F2"/>
            <w:vAlign w:val="center"/>
          </w:tcPr>
          <w:p w14:paraId="13BA9610" w14:textId="5E1421AF" w:rsidR="00007F59" w:rsidRPr="007F2567" w:rsidRDefault="00000000">
            <w:pPr>
              <w:rPr>
                <w:lang w:val="es-PE"/>
              </w:rPr>
            </w:pPr>
            <w:r w:rsidRPr="007F2567">
              <w:rPr>
                <w:b/>
                <w:color w:val="111111"/>
                <w:sz w:val="18"/>
                <w:lang w:val="es-PE"/>
              </w:rPr>
              <w:t>Controles que utilizará</w:t>
            </w:r>
            <w:r w:rsidR="007F2567" w:rsidRPr="007F2567">
              <w:rPr>
                <w:b/>
                <w:color w:val="111111"/>
                <w:sz w:val="18"/>
                <w:lang w:val="es-PE"/>
              </w:rPr>
              <w:br/>
            </w:r>
            <w:r w:rsidR="007F2567" w:rsidRPr="007F2567">
              <w:rPr>
                <w:b/>
                <w:color w:val="111111"/>
                <w:sz w:val="18"/>
                <w:lang w:val="es-PE"/>
              </w:rPr>
              <w:br/>
            </w:r>
            <w:r w:rsidR="007F2567" w:rsidRPr="007F2567">
              <w:rPr>
                <w:lang w:val="es-PE"/>
              </w:rPr>
              <w:t>btn_C</w:t>
            </w:r>
            <w:r w:rsidR="007F2567">
              <w:rPr>
                <w:lang w:val="es-PE"/>
              </w:rPr>
              <w:t>alcular, btn_Salir, btn_Limpiar, lbl_Base, lbl_Altura, etc.</w:t>
            </w:r>
          </w:p>
        </w:tc>
        <w:tc>
          <w:tcPr>
            <w:tcW w:w="5112" w:type="dxa"/>
            <w:vAlign w:val="center"/>
          </w:tcPr>
          <w:p w14:paraId="781B909E" w14:textId="1410CE4B" w:rsidR="00007F59" w:rsidRPr="007F2567" w:rsidRDefault="00007F59">
            <w:pPr>
              <w:rPr>
                <w:lang w:val="es-PE"/>
              </w:rPr>
            </w:pPr>
          </w:p>
        </w:tc>
      </w:tr>
    </w:tbl>
    <w:p w14:paraId="7DEB27C7" w14:textId="2ACF3C70" w:rsidR="00007F59" w:rsidRPr="008854F0" w:rsidRDefault="00000000">
      <w:pPr>
        <w:rPr>
          <w:lang w:val="es-PE"/>
        </w:rPr>
      </w:pPr>
      <w:r w:rsidRPr="008854F0">
        <w:rPr>
          <w:lang w:val="es-PE"/>
        </w:rPr>
        <w:t>Evidencia 1. Pegue una captura del formulario funcionando:</w:t>
      </w:r>
    </w:p>
    <w:p w14:paraId="4161FDDF" w14:textId="2B81EAA3" w:rsidR="00007F59" w:rsidRPr="008854F0" w:rsidRDefault="007F2567">
      <w:pPr>
        <w:rPr>
          <w:lang w:val="es-PE"/>
        </w:rPr>
      </w:pPr>
      <w:r w:rsidRPr="00F966DC">
        <w:rPr>
          <w:lang w:val="es-PE"/>
        </w:rPr>
        <w:drawing>
          <wp:anchor distT="0" distB="0" distL="114300" distR="114300" simplePos="0" relativeHeight="251647488" behindDoc="0" locked="0" layoutInCell="1" allowOverlap="1" wp14:anchorId="3696BEE4" wp14:editId="26DF9271">
            <wp:simplePos x="0" y="0"/>
            <wp:positionH relativeFrom="margin">
              <wp:posOffset>1689044</wp:posOffset>
            </wp:positionH>
            <wp:positionV relativeFrom="margin">
              <wp:posOffset>4277939</wp:posOffset>
            </wp:positionV>
            <wp:extent cx="3108960" cy="354584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8854F0"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 w:rsidR="00000000" w:rsidRPr="008854F0"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 w:rsidR="00000000" w:rsidRPr="008854F0">
        <w:rPr>
          <w:lang w:val="es-PE"/>
        </w:rPr>
        <w:t>______________________________________________________________</w:t>
      </w:r>
    </w:p>
    <w:p w14:paraId="67552229" w14:textId="10EE5B10" w:rsidR="00007F59" w:rsidRPr="008854F0" w:rsidRDefault="00000000">
      <w:pPr>
        <w:pStyle w:val="Ttulo1"/>
        <w:rPr>
          <w:lang w:val="es-PE"/>
        </w:rPr>
      </w:pPr>
      <w:r w:rsidRPr="008854F0">
        <w:rPr>
          <w:lang w:val="es-PE"/>
        </w:rPr>
        <w:lastRenderedPageBreak/>
        <w:t>6. Actividad 2 – Ejercicio guiado: condicional doble</w:t>
      </w:r>
    </w:p>
    <w:p w14:paraId="480C6A0B" w14:textId="77777777" w:rsidR="00007F59" w:rsidRPr="008854F0" w:rsidRDefault="00000000">
      <w:pPr>
        <w:pStyle w:val="Ttulo2"/>
        <w:rPr>
          <w:lang w:val="es-PE"/>
        </w:rPr>
      </w:pPr>
      <w:r w:rsidRPr="008854F0">
        <w:rPr>
          <w:lang w:val="es-PE"/>
        </w:rPr>
        <w:t>Pago semanal de un trabajador</w:t>
      </w:r>
    </w:p>
    <w:p w14:paraId="1F4CF819" w14:textId="77777777" w:rsidR="00007F59" w:rsidRPr="008854F0" w:rsidRDefault="00000000">
      <w:pPr>
        <w:rPr>
          <w:lang w:val="es-PE"/>
        </w:rPr>
      </w:pPr>
      <w:r w:rsidRPr="008854F0">
        <w:rPr>
          <w:lang w:val="es-PE"/>
        </w:rPr>
        <w:t>Una empresa necesita calcular el pago semanal de sus trabajadores. El usuario deberá ingresar las horas trabajadas y el pago por hora. Primero se calculará el sueldo. Si el sueldo es mayor o igual a S/ 500, el trabajador recibirá una bonificación de S/ 50; en caso contrario, la bonificación será S/ 0. Finalmente, se mostrará el sueldo, la bonificación y el pago final.</w:t>
      </w:r>
    </w:p>
    <w:p w14:paraId="66D69139" w14:textId="63C08B93" w:rsidR="00007F59" w:rsidRPr="008854F0" w:rsidRDefault="00000000">
      <w:pPr>
        <w:rPr>
          <w:lang w:val="es-PE"/>
        </w:rPr>
      </w:pPr>
      <w:r w:rsidRPr="008854F0">
        <w:rPr>
          <w:lang w:val="es-PE"/>
        </w:rPr>
        <w:t>Complete la lógica antes de programar: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7F2567" w:rsidRPr="007F2567" w14:paraId="02028A72" w14:textId="77777777">
        <w:tc>
          <w:tcPr>
            <w:tcW w:w="5112" w:type="dxa"/>
            <w:shd w:val="clear" w:color="auto" w:fill="F2F2F2"/>
            <w:vAlign w:val="center"/>
          </w:tcPr>
          <w:p w14:paraId="508E361C" w14:textId="21EB3CF8" w:rsidR="00007F59" w:rsidRPr="007F2567" w:rsidRDefault="00000000">
            <w:pPr>
              <w:rPr>
                <w:lang w:val="es-PE"/>
              </w:rPr>
            </w:pPr>
            <w:r w:rsidRPr="007F2567">
              <w:rPr>
                <w:b/>
                <w:color w:val="111111"/>
                <w:sz w:val="18"/>
                <w:lang w:val="es-PE"/>
              </w:rPr>
              <w:t>Entradas</w:t>
            </w:r>
            <w:r w:rsidR="007F2567" w:rsidRPr="007F2567">
              <w:rPr>
                <w:b/>
                <w:color w:val="111111"/>
                <w:sz w:val="18"/>
                <w:lang w:val="es-PE"/>
              </w:rPr>
              <w:t xml:space="preserve"> </w:t>
            </w:r>
            <w:r w:rsidR="007F2567" w:rsidRPr="007F2567">
              <w:rPr>
                <w:b/>
                <w:color w:val="111111"/>
                <w:sz w:val="18"/>
                <w:lang w:val="es-PE"/>
              </w:rPr>
              <w:br/>
            </w:r>
            <w:r w:rsidR="007F2567" w:rsidRPr="007F2567">
              <w:rPr>
                <w:lang w:val="es-PE"/>
              </w:rPr>
              <w:br/>
              <w:t>Horas trabajad</w:t>
            </w:r>
            <w:r w:rsidR="007F2567">
              <w:rPr>
                <w:lang w:val="es-PE"/>
              </w:rPr>
              <w:t>as y Pago x Hora</w:t>
            </w:r>
          </w:p>
        </w:tc>
        <w:tc>
          <w:tcPr>
            <w:tcW w:w="5112" w:type="dxa"/>
            <w:vAlign w:val="center"/>
          </w:tcPr>
          <w:p w14:paraId="7ABEBA6B" w14:textId="77777777" w:rsidR="00007F59" w:rsidRPr="007F2567" w:rsidRDefault="00007F59">
            <w:pPr>
              <w:rPr>
                <w:lang w:val="es-PE"/>
              </w:rPr>
            </w:pPr>
          </w:p>
        </w:tc>
      </w:tr>
      <w:tr w:rsidR="007F2567" w:rsidRPr="007F2567" w14:paraId="30230EDA" w14:textId="77777777">
        <w:tc>
          <w:tcPr>
            <w:tcW w:w="5112" w:type="dxa"/>
            <w:shd w:val="clear" w:color="auto" w:fill="F2F2F2"/>
            <w:vAlign w:val="center"/>
          </w:tcPr>
          <w:p w14:paraId="3685D65C" w14:textId="13762405" w:rsidR="00007F59" w:rsidRPr="007F2567" w:rsidRDefault="00000000">
            <w:pPr>
              <w:rPr>
                <w:lang w:val="es-PE"/>
              </w:rPr>
            </w:pPr>
            <w:r w:rsidRPr="007F2567">
              <w:rPr>
                <w:b/>
                <w:color w:val="111111"/>
                <w:sz w:val="18"/>
                <w:lang w:val="es-PE"/>
              </w:rPr>
              <w:t>Cálculo del sueldo</w:t>
            </w:r>
            <w:r w:rsidR="007F2567" w:rsidRPr="007F2567">
              <w:rPr>
                <w:b/>
                <w:color w:val="111111"/>
                <w:sz w:val="18"/>
                <w:lang w:val="es-PE"/>
              </w:rPr>
              <w:br/>
            </w:r>
            <w:r w:rsidR="007F2567" w:rsidRPr="007F2567">
              <w:rPr>
                <w:b/>
                <w:color w:val="111111"/>
                <w:sz w:val="18"/>
                <w:lang w:val="es-PE"/>
              </w:rPr>
              <w:br/>
              <w:t>Horas t</w:t>
            </w:r>
            <w:r w:rsidR="007F2567">
              <w:rPr>
                <w:b/>
                <w:color w:val="111111"/>
                <w:sz w:val="18"/>
                <w:lang w:val="es-PE"/>
              </w:rPr>
              <w:t>rabajadas * Pago x Hora</w:t>
            </w:r>
          </w:p>
        </w:tc>
        <w:tc>
          <w:tcPr>
            <w:tcW w:w="5112" w:type="dxa"/>
            <w:vAlign w:val="center"/>
          </w:tcPr>
          <w:p w14:paraId="477D61F0" w14:textId="77777777" w:rsidR="00007F59" w:rsidRPr="007F2567" w:rsidRDefault="00007F59">
            <w:pPr>
              <w:rPr>
                <w:lang w:val="es-PE"/>
              </w:rPr>
            </w:pPr>
          </w:p>
        </w:tc>
      </w:tr>
      <w:tr w:rsidR="007F2567" w14:paraId="31DE6BF8" w14:textId="77777777">
        <w:tc>
          <w:tcPr>
            <w:tcW w:w="5112" w:type="dxa"/>
            <w:shd w:val="clear" w:color="auto" w:fill="F2F2F2"/>
            <w:vAlign w:val="center"/>
          </w:tcPr>
          <w:p w14:paraId="4BFD92CB" w14:textId="7DFC7B95" w:rsidR="00007F59" w:rsidRDefault="00000000">
            <w:r>
              <w:rPr>
                <w:b/>
                <w:color w:val="111111"/>
                <w:sz w:val="18"/>
              </w:rPr>
              <w:t>Condición</w:t>
            </w:r>
            <w:r w:rsidR="007F2567">
              <w:rPr>
                <w:b/>
                <w:color w:val="111111"/>
                <w:sz w:val="18"/>
              </w:rPr>
              <w:br/>
            </w:r>
            <w:r w:rsidR="007F2567">
              <w:br/>
            </w:r>
            <w:r w:rsidR="00476BEB" w:rsidRPr="00476BEB">
              <w:t>Sueldo &gt;= 500</w:t>
            </w:r>
          </w:p>
        </w:tc>
        <w:tc>
          <w:tcPr>
            <w:tcW w:w="5112" w:type="dxa"/>
            <w:vAlign w:val="center"/>
          </w:tcPr>
          <w:p w14:paraId="59F5482A" w14:textId="0D5BD71E" w:rsidR="00007F59" w:rsidRDefault="00476BEB">
            <w:r>
              <w:rPr>
                <w:color w:val="111111"/>
                <w:sz w:val="18"/>
              </w:rPr>
              <w:t>Si Sueldo</w:t>
            </w:r>
            <w:r w:rsidR="007F2567">
              <w:rPr>
                <w:color w:val="111111"/>
                <w:sz w:val="18"/>
              </w:rPr>
              <w:t xml:space="preserve"> &gt;= 500</w:t>
            </w:r>
          </w:p>
        </w:tc>
      </w:tr>
      <w:tr w:rsidR="007F2567" w14:paraId="022C58A2" w14:textId="77777777">
        <w:tc>
          <w:tcPr>
            <w:tcW w:w="5112" w:type="dxa"/>
            <w:shd w:val="clear" w:color="auto" w:fill="F2F2F2"/>
            <w:vAlign w:val="center"/>
          </w:tcPr>
          <w:p w14:paraId="3CE0D479" w14:textId="098C6F43" w:rsidR="00007F59" w:rsidRDefault="00000000">
            <w:r>
              <w:rPr>
                <w:b/>
                <w:color w:val="111111"/>
                <w:sz w:val="18"/>
              </w:rPr>
              <w:t>Verdadero</w:t>
            </w:r>
            <w:r w:rsidR="00476BEB">
              <w:rPr>
                <w:b/>
                <w:color w:val="111111"/>
                <w:sz w:val="18"/>
              </w:rPr>
              <w:t xml:space="preserve"> </w:t>
            </w:r>
            <w:r w:rsidR="00476BEB">
              <w:rPr>
                <w:b/>
                <w:color w:val="111111"/>
                <w:sz w:val="18"/>
              </w:rPr>
              <w:br/>
            </w:r>
            <w:r w:rsidR="00476BEB">
              <w:rPr>
                <w:b/>
                <w:color w:val="111111"/>
                <w:sz w:val="18"/>
              </w:rPr>
              <w:br/>
            </w:r>
            <w:r w:rsidR="00476BEB" w:rsidRPr="00476BEB">
              <w:t>Bonificación = 50</w:t>
            </w:r>
          </w:p>
        </w:tc>
        <w:tc>
          <w:tcPr>
            <w:tcW w:w="5112" w:type="dxa"/>
            <w:vAlign w:val="center"/>
          </w:tcPr>
          <w:p w14:paraId="1843F575" w14:textId="6DF2F6ED" w:rsidR="00007F59" w:rsidRDefault="00000000">
            <w:r>
              <w:rPr>
                <w:color w:val="111111"/>
                <w:sz w:val="18"/>
              </w:rPr>
              <w:t xml:space="preserve">Bonificación = </w:t>
            </w:r>
            <w:r w:rsidR="007F2567">
              <w:rPr>
                <w:color w:val="111111"/>
                <w:sz w:val="18"/>
              </w:rPr>
              <w:t>10%</w:t>
            </w:r>
          </w:p>
        </w:tc>
      </w:tr>
      <w:tr w:rsidR="007F2567" w14:paraId="388F3667" w14:textId="77777777">
        <w:tc>
          <w:tcPr>
            <w:tcW w:w="5112" w:type="dxa"/>
            <w:shd w:val="clear" w:color="auto" w:fill="F2F2F2"/>
            <w:vAlign w:val="center"/>
          </w:tcPr>
          <w:p w14:paraId="52E1F0A7" w14:textId="457428B3" w:rsidR="00007F59" w:rsidRDefault="00000000">
            <w:pPr>
              <w:rPr>
                <w:b/>
                <w:color w:val="111111"/>
                <w:sz w:val="18"/>
              </w:rPr>
            </w:pPr>
            <w:r>
              <w:rPr>
                <w:b/>
                <w:color w:val="111111"/>
                <w:sz w:val="18"/>
              </w:rPr>
              <w:t>Falso</w:t>
            </w:r>
          </w:p>
          <w:p w14:paraId="7A50EB22" w14:textId="73D1E6A7" w:rsidR="00476BEB" w:rsidRDefault="00476BEB">
            <w:r w:rsidRPr="00476BEB">
              <w:t>Bonificación = 0</w:t>
            </w:r>
          </w:p>
        </w:tc>
        <w:tc>
          <w:tcPr>
            <w:tcW w:w="5112" w:type="dxa"/>
            <w:vAlign w:val="center"/>
          </w:tcPr>
          <w:p w14:paraId="0D595E9C" w14:textId="1CF7CC0C" w:rsidR="00007F59" w:rsidRDefault="00000000">
            <w:r>
              <w:rPr>
                <w:color w:val="111111"/>
                <w:sz w:val="18"/>
              </w:rPr>
              <w:t xml:space="preserve">Bonificación = </w:t>
            </w:r>
            <w:r w:rsidR="007F2567">
              <w:rPr>
                <w:color w:val="111111"/>
                <w:sz w:val="18"/>
              </w:rPr>
              <w:t>0</w:t>
            </w:r>
          </w:p>
        </w:tc>
      </w:tr>
    </w:tbl>
    <w:p w14:paraId="6926DBF1" w14:textId="342872F1" w:rsidR="00007F59" w:rsidRPr="008854F0" w:rsidRDefault="00000000">
      <w:pPr>
        <w:rPr>
          <w:lang w:val="es-PE"/>
        </w:rPr>
      </w:pPr>
      <w:r w:rsidRPr="008854F0">
        <w:rPr>
          <w:lang w:val="es-PE"/>
        </w:rPr>
        <w:t>Escriba con sus propias palabras qué hace el if/else en este ejercicio:</w:t>
      </w:r>
    </w:p>
    <w:p w14:paraId="12D0942E" w14:textId="1EC2C521" w:rsidR="00007F59" w:rsidRPr="008854F0" w:rsidRDefault="00000000">
      <w:pPr>
        <w:rPr>
          <w:lang w:val="es-PE"/>
        </w:rPr>
      </w:pPr>
      <w:r w:rsidRPr="008854F0">
        <w:rPr>
          <w:lang w:val="es-PE"/>
        </w:rPr>
        <w:br/>
      </w:r>
      <w:r w:rsidR="00F966DC">
        <w:rPr>
          <w:lang w:val="es-PE"/>
        </w:rPr>
        <w:t>Es una condicional doble que verifica si la primera condición se cumple sino se cumplirá la otra.</w:t>
      </w:r>
    </w:p>
    <w:p w14:paraId="7083A0DC" w14:textId="5EA15628" w:rsidR="00007F59" w:rsidRPr="008854F0" w:rsidRDefault="007F2567">
      <w:pPr>
        <w:rPr>
          <w:lang w:val="es-PE"/>
        </w:rPr>
      </w:pPr>
      <w:r w:rsidRPr="00F966DC">
        <w:rPr>
          <w:lang w:val="es-PE"/>
        </w:rPr>
        <w:drawing>
          <wp:anchor distT="0" distB="0" distL="114300" distR="114300" simplePos="0" relativeHeight="251654656" behindDoc="0" locked="0" layoutInCell="1" allowOverlap="1" wp14:anchorId="5D9C7BBE" wp14:editId="303D89C2">
            <wp:simplePos x="0" y="0"/>
            <wp:positionH relativeFrom="margin">
              <wp:posOffset>1919605</wp:posOffset>
            </wp:positionH>
            <wp:positionV relativeFrom="margin">
              <wp:posOffset>5891419</wp:posOffset>
            </wp:positionV>
            <wp:extent cx="2639695" cy="2403475"/>
            <wp:effectExtent l="0" t="0" r="8255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9695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8854F0">
        <w:rPr>
          <w:lang w:val="es-PE"/>
        </w:rPr>
        <w:t>Evidencia 2. Pegue una captura del formulario y otra del resultado obtenido:</w:t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>
        <w:rPr>
          <w:lang w:val="es-PE"/>
        </w:rPr>
        <w:br/>
      </w:r>
      <w:r w:rsidR="00000000" w:rsidRPr="008854F0">
        <w:rPr>
          <w:lang w:val="es-PE"/>
        </w:rPr>
        <w:br/>
        <w:t>______________________________________________________________</w:t>
      </w:r>
      <w:r w:rsidR="00000000" w:rsidRPr="008854F0">
        <w:rPr>
          <w:lang w:val="es-PE"/>
        </w:rPr>
        <w:br w:type="page"/>
      </w:r>
    </w:p>
    <w:p w14:paraId="04BF0E3D" w14:textId="77777777" w:rsidR="00007F59" w:rsidRPr="008854F0" w:rsidRDefault="00000000">
      <w:pPr>
        <w:pStyle w:val="Ttulo1"/>
        <w:rPr>
          <w:lang w:val="es-PE"/>
        </w:rPr>
      </w:pPr>
      <w:r w:rsidRPr="008854F0">
        <w:rPr>
          <w:lang w:val="es-PE"/>
        </w:rPr>
        <w:lastRenderedPageBreak/>
        <w:t>7. Actividad 3 – Práctica individual</w:t>
      </w:r>
    </w:p>
    <w:p w14:paraId="3091E672" w14:textId="7D7C2846" w:rsidR="00007F59" w:rsidRPr="008854F0" w:rsidRDefault="00000000">
      <w:pPr>
        <w:pStyle w:val="Ttulo2"/>
        <w:rPr>
          <w:lang w:val="es-PE"/>
        </w:rPr>
      </w:pPr>
      <w:r w:rsidRPr="008854F0">
        <w:rPr>
          <w:lang w:val="es-PE"/>
        </w:rPr>
        <w:t>Compra con descuento</w:t>
      </w:r>
    </w:p>
    <w:p w14:paraId="6842644D" w14:textId="60F6977F" w:rsidR="00007F59" w:rsidRPr="008854F0" w:rsidRDefault="00000000">
      <w:pPr>
        <w:rPr>
          <w:lang w:val="es-PE"/>
        </w:rPr>
      </w:pPr>
      <w:r w:rsidRPr="008854F0">
        <w:rPr>
          <w:lang w:val="es-PE"/>
        </w:rPr>
        <w:t>Una tienda de electrodomésticos necesita calcular el importe que debe pagar un cliente. El programa deberá solicitar el precio de un producto y la cantidad comprada. Primero deberá calcular el subtotal. Si el subtotal es mayor o igual a S/ 300, se aplicará un descuento del 10%; en caso contrario, no se aplicará descuento. Finalmente, deberá mostrar el subtotal, el descuento y el total a pagar.</w:t>
      </w:r>
    </w:p>
    <w:p w14:paraId="560EC35A" w14:textId="14A3510E" w:rsidR="00007F59" w:rsidRDefault="00000000">
      <w:r>
        <w:t>Complete antes de programar: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F966DC" w14:paraId="406991E4" w14:textId="77777777">
        <w:tc>
          <w:tcPr>
            <w:tcW w:w="5112" w:type="dxa"/>
            <w:shd w:val="clear" w:color="auto" w:fill="F2F2F2"/>
            <w:vAlign w:val="center"/>
          </w:tcPr>
          <w:p w14:paraId="0F692452" w14:textId="6718D148" w:rsidR="00007F59" w:rsidRDefault="00000000">
            <w:r>
              <w:rPr>
                <w:b/>
                <w:color w:val="111111"/>
                <w:sz w:val="18"/>
              </w:rPr>
              <w:t>Precio</w:t>
            </w:r>
            <w:r w:rsidR="00476BEB">
              <w:rPr>
                <w:b/>
                <w:color w:val="111111"/>
                <w:sz w:val="18"/>
              </w:rPr>
              <w:t xml:space="preserve"> </w:t>
            </w:r>
            <w:r w:rsidR="00476BEB">
              <w:rPr>
                <w:b/>
                <w:color w:val="111111"/>
                <w:sz w:val="18"/>
              </w:rPr>
              <w:br/>
            </w:r>
            <w:r w:rsidR="00476BEB">
              <w:rPr>
                <w:b/>
                <w:color w:val="111111"/>
                <w:sz w:val="18"/>
              </w:rPr>
              <w:br/>
              <w:t>10</w:t>
            </w:r>
          </w:p>
        </w:tc>
        <w:tc>
          <w:tcPr>
            <w:tcW w:w="5112" w:type="dxa"/>
            <w:vAlign w:val="center"/>
          </w:tcPr>
          <w:p w14:paraId="4FA32259" w14:textId="77777777" w:rsidR="00007F59" w:rsidRDefault="00007F59"/>
        </w:tc>
      </w:tr>
      <w:tr w:rsidR="00F966DC" w14:paraId="52279358" w14:textId="77777777">
        <w:tc>
          <w:tcPr>
            <w:tcW w:w="5112" w:type="dxa"/>
            <w:shd w:val="clear" w:color="auto" w:fill="F2F2F2"/>
            <w:vAlign w:val="center"/>
          </w:tcPr>
          <w:p w14:paraId="2D0E9E56" w14:textId="7791F15B" w:rsidR="00007F59" w:rsidRDefault="00000000">
            <w:r>
              <w:rPr>
                <w:b/>
                <w:color w:val="111111"/>
                <w:sz w:val="18"/>
              </w:rPr>
              <w:t>Cantidad</w:t>
            </w:r>
            <w:r w:rsidR="00476BEB">
              <w:rPr>
                <w:b/>
                <w:color w:val="111111"/>
                <w:sz w:val="18"/>
              </w:rPr>
              <w:br/>
            </w:r>
            <w:r w:rsidR="00476BEB">
              <w:rPr>
                <w:b/>
                <w:color w:val="111111"/>
                <w:sz w:val="18"/>
              </w:rPr>
              <w:br/>
              <w:t>5</w:t>
            </w:r>
          </w:p>
        </w:tc>
        <w:tc>
          <w:tcPr>
            <w:tcW w:w="5112" w:type="dxa"/>
            <w:vAlign w:val="center"/>
          </w:tcPr>
          <w:p w14:paraId="24DD2029" w14:textId="77777777" w:rsidR="00007F59" w:rsidRDefault="00007F59"/>
        </w:tc>
      </w:tr>
      <w:tr w:rsidR="00F966DC" w:rsidRPr="00476BEB" w14:paraId="149A9674" w14:textId="77777777">
        <w:tc>
          <w:tcPr>
            <w:tcW w:w="5112" w:type="dxa"/>
            <w:shd w:val="clear" w:color="auto" w:fill="F2F2F2"/>
            <w:vAlign w:val="center"/>
          </w:tcPr>
          <w:p w14:paraId="534C77A0" w14:textId="15910131" w:rsidR="00007F59" w:rsidRPr="00476BEB" w:rsidRDefault="00000000">
            <w:pPr>
              <w:rPr>
                <w:lang w:val="es-PE"/>
              </w:rPr>
            </w:pPr>
            <w:r w:rsidRPr="00476BEB">
              <w:rPr>
                <w:b/>
                <w:color w:val="111111"/>
                <w:sz w:val="18"/>
                <w:lang w:val="es-PE"/>
              </w:rPr>
              <w:t>Fórmula del subtotal</w:t>
            </w:r>
            <w:r w:rsidR="00476BEB" w:rsidRPr="00476BEB">
              <w:rPr>
                <w:b/>
                <w:color w:val="111111"/>
                <w:sz w:val="18"/>
                <w:lang w:val="es-PE"/>
              </w:rPr>
              <w:br/>
            </w:r>
            <w:r w:rsidR="00476BEB" w:rsidRPr="00476BEB">
              <w:rPr>
                <w:b/>
                <w:color w:val="111111"/>
                <w:sz w:val="18"/>
                <w:lang w:val="es-PE"/>
              </w:rPr>
              <w:br/>
              <w:t xml:space="preserve">subtotal = </w:t>
            </w:r>
            <w:r w:rsidR="00476BEB">
              <w:rPr>
                <w:b/>
                <w:color w:val="111111"/>
                <w:sz w:val="18"/>
                <w:lang w:val="es-PE"/>
              </w:rPr>
              <w:t>precio * cantidad</w:t>
            </w:r>
          </w:p>
        </w:tc>
        <w:tc>
          <w:tcPr>
            <w:tcW w:w="5112" w:type="dxa"/>
            <w:vAlign w:val="center"/>
          </w:tcPr>
          <w:p w14:paraId="37961B1A" w14:textId="77777777" w:rsidR="00007F59" w:rsidRPr="00476BEB" w:rsidRDefault="00007F59">
            <w:pPr>
              <w:rPr>
                <w:lang w:val="es-PE"/>
              </w:rPr>
            </w:pPr>
          </w:p>
        </w:tc>
      </w:tr>
      <w:tr w:rsidR="00F966DC" w14:paraId="16043121" w14:textId="77777777">
        <w:tc>
          <w:tcPr>
            <w:tcW w:w="5112" w:type="dxa"/>
            <w:shd w:val="clear" w:color="auto" w:fill="F2F2F2"/>
            <w:vAlign w:val="center"/>
          </w:tcPr>
          <w:p w14:paraId="098AAA19" w14:textId="70AE8367" w:rsidR="00476BEB" w:rsidRDefault="00000000">
            <w:r>
              <w:rPr>
                <w:b/>
                <w:color w:val="111111"/>
                <w:sz w:val="18"/>
              </w:rPr>
              <w:t>Condición</w:t>
            </w:r>
            <w:r w:rsidR="00476BEB">
              <w:rPr>
                <w:b/>
                <w:color w:val="111111"/>
                <w:sz w:val="18"/>
              </w:rPr>
              <w:br/>
            </w:r>
            <w:r w:rsidR="00476BEB">
              <w:br/>
            </w:r>
            <w:r w:rsidR="00476BEB" w:rsidRPr="00476BEB">
              <w:t xml:space="preserve">subtotal &gt;= </w:t>
            </w:r>
            <w:r w:rsidR="00476BEB">
              <w:t>300</w:t>
            </w:r>
          </w:p>
        </w:tc>
        <w:tc>
          <w:tcPr>
            <w:tcW w:w="5112" w:type="dxa"/>
            <w:vAlign w:val="center"/>
          </w:tcPr>
          <w:p w14:paraId="27AC3F46" w14:textId="77777777" w:rsidR="00007F59" w:rsidRDefault="00007F59"/>
        </w:tc>
      </w:tr>
      <w:tr w:rsidR="00F966DC" w:rsidRPr="00476BEB" w14:paraId="42490E36" w14:textId="77777777">
        <w:tc>
          <w:tcPr>
            <w:tcW w:w="5112" w:type="dxa"/>
            <w:shd w:val="clear" w:color="auto" w:fill="F2F2F2"/>
            <w:vAlign w:val="center"/>
          </w:tcPr>
          <w:p w14:paraId="39DD8A84" w14:textId="7A1EFA98" w:rsidR="00007F59" w:rsidRPr="00476BEB" w:rsidRDefault="00000000">
            <w:pPr>
              <w:rPr>
                <w:lang w:val="es-PE"/>
              </w:rPr>
            </w:pPr>
            <w:r w:rsidRPr="00476BEB">
              <w:rPr>
                <w:b/>
                <w:color w:val="111111"/>
                <w:sz w:val="18"/>
                <w:lang w:val="es-PE"/>
              </w:rPr>
              <w:t>Fórmula del descuento</w:t>
            </w:r>
            <w:r w:rsidR="00476BEB" w:rsidRPr="00476BEB">
              <w:rPr>
                <w:b/>
                <w:color w:val="111111"/>
                <w:sz w:val="18"/>
                <w:lang w:val="es-PE"/>
              </w:rPr>
              <w:br/>
            </w:r>
            <w:r w:rsidR="00476BEB" w:rsidRPr="00476BEB">
              <w:rPr>
                <w:b/>
                <w:color w:val="111111"/>
                <w:sz w:val="18"/>
                <w:lang w:val="es-PE"/>
              </w:rPr>
              <w:br/>
            </w:r>
            <w:r w:rsidR="00476BEB" w:rsidRPr="00476BEB">
              <w:rPr>
                <w:lang w:val="es-PE"/>
              </w:rPr>
              <w:t>descuento = s</w:t>
            </w:r>
            <w:r w:rsidR="00476BEB">
              <w:rPr>
                <w:lang w:val="es-PE"/>
              </w:rPr>
              <w:t>ubtotal * 0.10</w:t>
            </w:r>
          </w:p>
        </w:tc>
        <w:tc>
          <w:tcPr>
            <w:tcW w:w="5112" w:type="dxa"/>
            <w:vAlign w:val="center"/>
          </w:tcPr>
          <w:p w14:paraId="0317C765" w14:textId="77777777" w:rsidR="00007F59" w:rsidRPr="00476BEB" w:rsidRDefault="00007F59">
            <w:pPr>
              <w:rPr>
                <w:lang w:val="es-PE"/>
              </w:rPr>
            </w:pPr>
          </w:p>
        </w:tc>
      </w:tr>
      <w:tr w:rsidR="00F966DC" w:rsidRPr="00476BEB" w14:paraId="5EFCAE6F" w14:textId="77777777">
        <w:tc>
          <w:tcPr>
            <w:tcW w:w="5112" w:type="dxa"/>
            <w:shd w:val="clear" w:color="auto" w:fill="F2F2F2"/>
            <w:vAlign w:val="center"/>
          </w:tcPr>
          <w:p w14:paraId="07B30105" w14:textId="6353EF2E" w:rsidR="00007F59" w:rsidRPr="00476BEB" w:rsidRDefault="00000000">
            <w:pPr>
              <w:rPr>
                <w:lang w:val="es-PE"/>
              </w:rPr>
            </w:pPr>
            <w:r w:rsidRPr="00476BEB">
              <w:rPr>
                <w:b/>
                <w:color w:val="111111"/>
                <w:sz w:val="18"/>
                <w:lang w:val="es-PE"/>
              </w:rPr>
              <w:t>Fórmula del total</w:t>
            </w:r>
            <w:r w:rsidR="00476BEB" w:rsidRPr="00476BEB">
              <w:rPr>
                <w:b/>
                <w:color w:val="111111"/>
                <w:sz w:val="18"/>
                <w:lang w:val="es-PE"/>
              </w:rPr>
              <w:br/>
            </w:r>
            <w:r w:rsidR="00476BEB" w:rsidRPr="00476BEB">
              <w:rPr>
                <w:b/>
                <w:color w:val="111111"/>
                <w:sz w:val="18"/>
                <w:lang w:val="es-PE"/>
              </w:rPr>
              <w:br/>
              <w:t>total = s</w:t>
            </w:r>
            <w:r w:rsidR="00476BEB">
              <w:rPr>
                <w:b/>
                <w:color w:val="111111"/>
                <w:sz w:val="18"/>
                <w:lang w:val="es-PE"/>
              </w:rPr>
              <w:t>ubtotal - descuento</w:t>
            </w:r>
          </w:p>
        </w:tc>
        <w:tc>
          <w:tcPr>
            <w:tcW w:w="5112" w:type="dxa"/>
            <w:vAlign w:val="center"/>
          </w:tcPr>
          <w:p w14:paraId="793AC74C" w14:textId="77777777" w:rsidR="00007F59" w:rsidRPr="00476BEB" w:rsidRDefault="00007F59">
            <w:pPr>
              <w:rPr>
                <w:lang w:val="es-PE"/>
              </w:rPr>
            </w:pPr>
          </w:p>
        </w:tc>
      </w:tr>
    </w:tbl>
    <w:p w14:paraId="1EBCD408" w14:textId="4BF5B081" w:rsidR="00007F59" w:rsidRDefault="00000000">
      <w:pPr>
        <w:pStyle w:val="Ttulo2"/>
      </w:pPr>
      <w:r>
        <w:t>Casos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44"/>
        <w:gridCol w:w="2045"/>
        <w:gridCol w:w="2045"/>
        <w:gridCol w:w="2045"/>
        <w:gridCol w:w="2045"/>
      </w:tblGrid>
      <w:tr w:rsidR="00476BEB" w14:paraId="557AB408" w14:textId="77777777">
        <w:tc>
          <w:tcPr>
            <w:tcW w:w="2045" w:type="dxa"/>
            <w:shd w:val="clear" w:color="auto" w:fill="111111"/>
            <w:vAlign w:val="center"/>
          </w:tcPr>
          <w:p w14:paraId="4D1F0C79" w14:textId="77777777" w:rsidR="00007F59" w:rsidRDefault="00000000"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w="2045" w:type="dxa"/>
            <w:shd w:val="clear" w:color="auto" w:fill="111111"/>
            <w:vAlign w:val="center"/>
          </w:tcPr>
          <w:p w14:paraId="3B2E686E" w14:textId="77777777" w:rsidR="00007F59" w:rsidRDefault="00000000">
            <w:r>
              <w:rPr>
                <w:b/>
                <w:color w:val="FFFFFF"/>
                <w:sz w:val="16"/>
              </w:rPr>
              <w:t>Precio</w:t>
            </w:r>
          </w:p>
        </w:tc>
        <w:tc>
          <w:tcPr>
            <w:tcW w:w="2045" w:type="dxa"/>
            <w:shd w:val="clear" w:color="auto" w:fill="111111"/>
            <w:vAlign w:val="center"/>
          </w:tcPr>
          <w:p w14:paraId="7E692211" w14:textId="77777777" w:rsidR="00007F59" w:rsidRDefault="00000000"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2045" w:type="dxa"/>
            <w:shd w:val="clear" w:color="auto" w:fill="111111"/>
            <w:vAlign w:val="center"/>
          </w:tcPr>
          <w:p w14:paraId="224CEBC6" w14:textId="77777777" w:rsidR="00007F59" w:rsidRDefault="00000000">
            <w:r>
              <w:rPr>
                <w:b/>
                <w:color w:val="FFFFFF"/>
                <w:sz w:val="16"/>
              </w:rPr>
              <w:t>Resultado esperado</w:t>
            </w:r>
          </w:p>
        </w:tc>
        <w:tc>
          <w:tcPr>
            <w:tcW w:w="2045" w:type="dxa"/>
            <w:shd w:val="clear" w:color="auto" w:fill="111111"/>
            <w:vAlign w:val="center"/>
          </w:tcPr>
          <w:p w14:paraId="7BFDDFAC" w14:textId="77777777" w:rsidR="00007F59" w:rsidRDefault="00000000">
            <w:r>
              <w:rPr>
                <w:b/>
                <w:color w:val="FFFFFF"/>
                <w:sz w:val="16"/>
              </w:rPr>
              <w:t>Resultado obtenido</w:t>
            </w:r>
          </w:p>
        </w:tc>
      </w:tr>
      <w:tr w:rsidR="00476BEB" w14:paraId="6F7F539B" w14:textId="77777777">
        <w:tc>
          <w:tcPr>
            <w:tcW w:w="2045" w:type="dxa"/>
            <w:vAlign w:val="center"/>
          </w:tcPr>
          <w:p w14:paraId="5F597C22" w14:textId="77777777" w:rsidR="00007F59" w:rsidRDefault="00000000">
            <w:r>
              <w:rPr>
                <w:color w:val="111111"/>
                <w:sz w:val="16"/>
              </w:rPr>
              <w:t>1</w:t>
            </w:r>
          </w:p>
        </w:tc>
        <w:tc>
          <w:tcPr>
            <w:tcW w:w="2045" w:type="dxa"/>
            <w:vAlign w:val="center"/>
          </w:tcPr>
          <w:p w14:paraId="06FC0D68" w14:textId="77777777" w:rsidR="00007F59" w:rsidRDefault="00000000">
            <w:r>
              <w:rPr>
                <w:color w:val="111111"/>
                <w:sz w:val="16"/>
              </w:rPr>
              <w:t>50</w:t>
            </w:r>
          </w:p>
        </w:tc>
        <w:tc>
          <w:tcPr>
            <w:tcW w:w="2045" w:type="dxa"/>
            <w:vAlign w:val="center"/>
          </w:tcPr>
          <w:p w14:paraId="0E9AF539" w14:textId="77777777" w:rsidR="00007F59" w:rsidRDefault="00000000">
            <w:r>
              <w:rPr>
                <w:color w:val="111111"/>
                <w:sz w:val="16"/>
              </w:rPr>
              <w:t>2</w:t>
            </w:r>
          </w:p>
        </w:tc>
        <w:tc>
          <w:tcPr>
            <w:tcW w:w="2045" w:type="dxa"/>
            <w:vAlign w:val="center"/>
          </w:tcPr>
          <w:p w14:paraId="69BE4626" w14:textId="77777777" w:rsidR="00007F59" w:rsidRDefault="00007F59"/>
        </w:tc>
        <w:tc>
          <w:tcPr>
            <w:tcW w:w="2045" w:type="dxa"/>
            <w:vAlign w:val="center"/>
          </w:tcPr>
          <w:p w14:paraId="439613B8" w14:textId="77777777" w:rsidR="00007F59" w:rsidRDefault="00007F59"/>
        </w:tc>
      </w:tr>
      <w:tr w:rsidR="00476BEB" w14:paraId="3B28780F" w14:textId="77777777">
        <w:tc>
          <w:tcPr>
            <w:tcW w:w="2045" w:type="dxa"/>
            <w:vAlign w:val="center"/>
          </w:tcPr>
          <w:p w14:paraId="02B75261" w14:textId="77777777" w:rsidR="00007F59" w:rsidRDefault="00000000">
            <w:r>
              <w:rPr>
                <w:color w:val="111111"/>
                <w:sz w:val="16"/>
              </w:rPr>
              <w:t>2</w:t>
            </w:r>
          </w:p>
        </w:tc>
        <w:tc>
          <w:tcPr>
            <w:tcW w:w="2045" w:type="dxa"/>
            <w:vAlign w:val="center"/>
          </w:tcPr>
          <w:p w14:paraId="4DE00A76" w14:textId="77777777" w:rsidR="00007F59" w:rsidRDefault="00000000">
            <w:r>
              <w:rPr>
                <w:color w:val="111111"/>
                <w:sz w:val="16"/>
              </w:rPr>
              <w:t>100</w:t>
            </w:r>
          </w:p>
        </w:tc>
        <w:tc>
          <w:tcPr>
            <w:tcW w:w="2045" w:type="dxa"/>
            <w:vAlign w:val="center"/>
          </w:tcPr>
          <w:p w14:paraId="26FE25B1" w14:textId="77777777" w:rsidR="00007F59" w:rsidRDefault="00000000">
            <w:r>
              <w:rPr>
                <w:color w:val="111111"/>
                <w:sz w:val="16"/>
              </w:rPr>
              <w:t>3</w:t>
            </w:r>
          </w:p>
        </w:tc>
        <w:tc>
          <w:tcPr>
            <w:tcW w:w="2045" w:type="dxa"/>
            <w:vAlign w:val="center"/>
          </w:tcPr>
          <w:p w14:paraId="7EF8B317" w14:textId="77777777" w:rsidR="00007F59" w:rsidRDefault="00007F59"/>
        </w:tc>
        <w:tc>
          <w:tcPr>
            <w:tcW w:w="2045" w:type="dxa"/>
            <w:vAlign w:val="center"/>
          </w:tcPr>
          <w:p w14:paraId="25FB779D" w14:textId="77777777" w:rsidR="00007F59" w:rsidRDefault="00007F59"/>
        </w:tc>
      </w:tr>
    </w:tbl>
    <w:p w14:paraId="1A92AFDE" w14:textId="25CBFE14" w:rsidR="00007F59" w:rsidRPr="008854F0" w:rsidRDefault="00476BEB">
      <w:pPr>
        <w:rPr>
          <w:lang w:val="es-PE"/>
        </w:rPr>
      </w:pPr>
      <w:r w:rsidRPr="00F966DC">
        <w:rPr>
          <w:lang w:val="es-PE"/>
        </w:rPr>
        <w:drawing>
          <wp:anchor distT="0" distB="0" distL="114300" distR="114300" simplePos="0" relativeHeight="251670016" behindDoc="0" locked="0" layoutInCell="1" allowOverlap="1" wp14:anchorId="16278BAD" wp14:editId="3EC8DFE3">
            <wp:simplePos x="0" y="0"/>
            <wp:positionH relativeFrom="margin">
              <wp:posOffset>2100884</wp:posOffset>
            </wp:positionH>
            <wp:positionV relativeFrom="margin">
              <wp:posOffset>6861562</wp:posOffset>
            </wp:positionV>
            <wp:extent cx="2261870" cy="2106930"/>
            <wp:effectExtent l="0" t="0" r="5080" b="762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187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8854F0">
        <w:rPr>
          <w:lang w:val="es-PE"/>
        </w:rPr>
        <w:t>Evidencia 3. Pegue una captura de la ejecución de cada caso de prueba:</w:t>
      </w:r>
    </w:p>
    <w:p w14:paraId="08719804" w14:textId="0E632BF6" w:rsidR="00007F59" w:rsidRPr="008854F0" w:rsidRDefault="00000000">
      <w:pPr>
        <w:rPr>
          <w:lang w:val="es-PE"/>
        </w:rPr>
      </w:pPr>
      <w:r w:rsidRPr="008854F0">
        <w:rPr>
          <w:lang w:val="es-PE"/>
        </w:rPr>
        <w:lastRenderedPageBreak/>
        <w:br/>
      </w:r>
      <w:r w:rsidRPr="008854F0">
        <w:rPr>
          <w:lang w:val="es-PE"/>
        </w:rPr>
        <w:br/>
        <w:t>______________________________________________________________</w:t>
      </w:r>
      <w:r w:rsidRPr="008854F0">
        <w:rPr>
          <w:lang w:val="es-PE"/>
        </w:rPr>
        <w:br/>
      </w:r>
    </w:p>
    <w:p w14:paraId="08E1860E" w14:textId="184BF250" w:rsidR="00007F59" w:rsidRPr="008854F0" w:rsidRDefault="00000000">
      <w:pPr>
        <w:pStyle w:val="Ttulo1"/>
        <w:rPr>
          <w:lang w:val="es-PE"/>
        </w:rPr>
      </w:pPr>
      <w:r w:rsidRPr="008854F0">
        <w:rPr>
          <w:lang w:val="es-PE"/>
        </w:rPr>
        <w:t>8. Reto final</w:t>
      </w:r>
    </w:p>
    <w:p w14:paraId="4EE08E31" w14:textId="79B240F3" w:rsidR="00007F59" w:rsidRPr="008854F0" w:rsidRDefault="00000000">
      <w:pPr>
        <w:pStyle w:val="Ttulo2"/>
        <w:rPr>
          <w:lang w:val="es-PE"/>
        </w:rPr>
      </w:pPr>
      <w:r w:rsidRPr="008854F0">
        <w:rPr>
          <w:lang w:val="es-PE"/>
        </w:rPr>
        <w:t>Aprobado o desaprobado</w:t>
      </w:r>
    </w:p>
    <w:p w14:paraId="17BBD61B" w14:textId="4BBCD1DE" w:rsidR="00007F59" w:rsidRPr="008854F0" w:rsidRDefault="00000000">
      <w:pPr>
        <w:rPr>
          <w:lang w:val="es-PE"/>
        </w:rPr>
      </w:pPr>
      <w:r w:rsidRPr="008854F0">
        <w:rPr>
          <w:lang w:val="es-PE"/>
        </w:rPr>
        <w:t>Desarrolle una aplicación que permita ingresar la nota final de un estudiante. Si la nota es mayor o igual a 13, deberá mostrar APROBADO; en caso contrario, deberá mostrar DESAPROBADO. Considere que la nota debe encontrarse entre 0 y 20.</w:t>
      </w:r>
    </w:p>
    <w:p w14:paraId="1C11774B" w14:textId="471E5853" w:rsidR="00007F59" w:rsidRPr="008854F0" w:rsidRDefault="00000000">
      <w:pPr>
        <w:rPr>
          <w:lang w:val="es-PE"/>
        </w:rPr>
      </w:pPr>
      <w:r w:rsidRPr="008854F0">
        <w:rPr>
          <w:lang w:val="es-PE"/>
        </w:rPr>
        <w:t xml:space="preserve">Escriba la condición que utilizará: </w:t>
      </w:r>
      <w:r w:rsidR="00F966DC">
        <w:rPr>
          <w:lang w:val="es-PE"/>
        </w:rPr>
        <w:t>if/else</w:t>
      </w:r>
    </w:p>
    <w:p w14:paraId="651A3589" w14:textId="48626A9C" w:rsidR="00007F59" w:rsidRPr="008854F0" w:rsidRDefault="00000000">
      <w:pPr>
        <w:rPr>
          <w:lang w:val="es-PE"/>
        </w:rPr>
      </w:pPr>
      <w:r w:rsidRPr="008854F0">
        <w:rPr>
          <w:lang w:val="es-PE"/>
        </w:rPr>
        <w:t>Evidencia 4. Pegue una captura con un estudiante aprobado y otra con un estudiante desaprobado:</w:t>
      </w:r>
    </w:p>
    <w:p w14:paraId="3984B8F0" w14:textId="02A0CDE6" w:rsidR="00007F59" w:rsidRPr="008854F0" w:rsidRDefault="003629A5">
      <w:pPr>
        <w:rPr>
          <w:lang w:val="es-PE"/>
        </w:rPr>
      </w:pPr>
      <w:r w:rsidRPr="00F966DC">
        <w:rPr>
          <w:lang w:val="es-PE"/>
        </w:rPr>
        <w:drawing>
          <wp:anchor distT="0" distB="0" distL="114300" distR="114300" simplePos="0" relativeHeight="251662848" behindDoc="0" locked="0" layoutInCell="1" allowOverlap="1" wp14:anchorId="3732B31B" wp14:editId="09E54BCF">
            <wp:simplePos x="0" y="0"/>
            <wp:positionH relativeFrom="margin">
              <wp:align>center</wp:align>
            </wp:positionH>
            <wp:positionV relativeFrom="margin">
              <wp:posOffset>3027680</wp:posOffset>
            </wp:positionV>
            <wp:extent cx="2623820" cy="3024505"/>
            <wp:effectExtent l="0" t="0" r="5080" b="444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382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8854F0">
        <w:rPr>
          <w:lang w:val="es-PE"/>
        </w:rPr>
        <w:br/>
      </w:r>
      <w:r w:rsidR="00000000" w:rsidRPr="008854F0">
        <w:rPr>
          <w:lang w:val="es-PE"/>
        </w:rPr>
        <w:br/>
        <w:t>______________________________________________________________</w:t>
      </w:r>
      <w:r w:rsidR="00000000" w:rsidRPr="008854F0">
        <w:rPr>
          <w:lang w:val="es-PE"/>
        </w:rPr>
        <w:br/>
      </w:r>
    </w:p>
    <w:p w14:paraId="33B7A5CE" w14:textId="6C2273D5" w:rsidR="00007F59" w:rsidRPr="008854F0" w:rsidRDefault="00000000">
      <w:pPr>
        <w:pStyle w:val="Ttulo1"/>
        <w:rPr>
          <w:lang w:val="es-PE"/>
        </w:rPr>
      </w:pPr>
      <w:r w:rsidRPr="008854F0">
        <w:rPr>
          <w:lang w:val="es-PE"/>
        </w:rPr>
        <w:t>9. Reflexión y cierre</w:t>
      </w:r>
    </w:p>
    <w:p w14:paraId="2760A8C7" w14:textId="7E164A46" w:rsidR="00007F59" w:rsidRPr="008854F0" w:rsidRDefault="00000000">
      <w:pPr>
        <w:rPr>
          <w:lang w:val="es-PE"/>
        </w:rPr>
      </w:pPr>
      <w:r w:rsidRPr="008854F0">
        <w:rPr>
          <w:lang w:val="es-PE"/>
        </w:rPr>
        <w:t>1. ¿Qué diferencia encontró entre un ejercicio secuencial y uno condicional?</w:t>
      </w:r>
    </w:p>
    <w:p w14:paraId="4237A512" w14:textId="41DAD2B2" w:rsidR="00007F59" w:rsidRPr="008854F0" w:rsidRDefault="007F2567">
      <w:pPr>
        <w:rPr>
          <w:lang w:val="es-PE"/>
        </w:rPr>
      </w:pPr>
      <w:r>
        <w:rPr>
          <w:lang w:val="es-PE"/>
        </w:rPr>
        <w:t>Que en una secuencial el código se ejecuta uno por uno mientras que en el condicional se ejecuta solo cierto bloque de códigos.</w:t>
      </w:r>
    </w:p>
    <w:p w14:paraId="6BC48804" w14:textId="77777777" w:rsidR="00007F59" w:rsidRPr="008854F0" w:rsidRDefault="00000000">
      <w:pPr>
        <w:rPr>
          <w:lang w:val="es-PE"/>
        </w:rPr>
      </w:pPr>
      <w:r w:rsidRPr="008854F0">
        <w:rPr>
          <w:lang w:val="es-PE"/>
        </w:rPr>
        <w:t>2. ¿Para qué se utiliza la estructura if/else?</w:t>
      </w:r>
    </w:p>
    <w:p w14:paraId="6DA2F18B" w14:textId="121F0241" w:rsidR="00007F59" w:rsidRPr="008854F0" w:rsidRDefault="00F966DC">
      <w:pPr>
        <w:rPr>
          <w:lang w:val="es-PE"/>
        </w:rPr>
      </w:pPr>
      <w:r>
        <w:rPr>
          <w:lang w:val="es-PE"/>
        </w:rPr>
        <w:t xml:space="preserve">Para tomar decisiones del programa. </w:t>
      </w:r>
    </w:p>
    <w:p w14:paraId="1F195783" w14:textId="77777777" w:rsidR="00007F59" w:rsidRPr="008854F0" w:rsidRDefault="00000000">
      <w:pPr>
        <w:rPr>
          <w:lang w:val="es-PE"/>
        </w:rPr>
      </w:pPr>
      <w:r w:rsidRPr="008854F0">
        <w:rPr>
          <w:lang w:val="es-PE"/>
        </w:rPr>
        <w:t>3. ¿Qué fue lo más sencillo al pasar de PSeInt a Windows Forms?</w:t>
      </w:r>
    </w:p>
    <w:p w14:paraId="2A3EF35D" w14:textId="4F60260C" w:rsidR="00007F59" w:rsidRPr="008854F0" w:rsidRDefault="00F966DC">
      <w:pPr>
        <w:rPr>
          <w:lang w:val="es-PE"/>
        </w:rPr>
      </w:pPr>
      <w:r>
        <w:rPr>
          <w:lang w:val="es-PE"/>
        </w:rPr>
        <w:lastRenderedPageBreak/>
        <w:t xml:space="preserve">Pasar del pseudocódigo a la sintaxis real del código. </w:t>
      </w:r>
    </w:p>
    <w:p w14:paraId="4C0B0828" w14:textId="77777777" w:rsidR="00007F59" w:rsidRPr="008854F0" w:rsidRDefault="00000000">
      <w:pPr>
        <w:rPr>
          <w:lang w:val="es-PE"/>
        </w:rPr>
      </w:pPr>
      <w:r w:rsidRPr="008854F0">
        <w:rPr>
          <w:lang w:val="es-PE"/>
        </w:rPr>
        <w:t>4. ¿Qué dificultad encontró durante el laboratorio y cómo la resolvió?</w:t>
      </w:r>
    </w:p>
    <w:p w14:paraId="5E44CA69" w14:textId="4156591C" w:rsidR="00007F59" w:rsidRPr="00F966DC" w:rsidRDefault="00F966DC">
      <w:pPr>
        <w:rPr>
          <w:lang w:val="es-PE"/>
        </w:rPr>
      </w:pPr>
      <w:r>
        <w:rPr>
          <w:lang w:val="es-PE"/>
        </w:rPr>
        <w:t>Tuve</w:t>
      </w:r>
      <w:r w:rsidRPr="00F966DC">
        <w:rPr>
          <w:lang w:val="es-PE"/>
        </w:rPr>
        <w:t xml:space="preserve"> pequeños errores al nombrar los controles visuales y </w:t>
      </w:r>
      <w:r w:rsidR="007F2567">
        <w:rPr>
          <w:lang w:val="es-PE"/>
        </w:rPr>
        <w:t>definir las</w:t>
      </w:r>
      <w:r w:rsidRPr="00F966DC">
        <w:rPr>
          <w:lang w:val="es-PE"/>
        </w:rPr>
        <w:t xml:space="preserve"> variables en el código</w:t>
      </w:r>
      <w:r>
        <w:rPr>
          <w:lang w:val="es-PE"/>
        </w:rPr>
        <w:t>.</w:t>
      </w:r>
    </w:p>
    <w:p w14:paraId="1015FCDB" w14:textId="77777777" w:rsidR="00007F59" w:rsidRPr="00F966DC" w:rsidRDefault="00000000">
      <w:pPr>
        <w:pStyle w:val="Ttulo1"/>
        <w:rPr>
          <w:lang w:val="es-PE"/>
        </w:rPr>
      </w:pPr>
      <w:r w:rsidRPr="00F966DC">
        <w:rPr>
          <w:lang w:val="es-PE"/>
        </w:rPr>
        <w:t>10. Lista de verificación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476BEB" w14:paraId="5B6C50B3" w14:textId="77777777">
        <w:tc>
          <w:tcPr>
            <w:tcW w:w="5112" w:type="dxa"/>
            <w:shd w:val="clear" w:color="auto" w:fill="111111"/>
            <w:vAlign w:val="center"/>
          </w:tcPr>
          <w:p w14:paraId="369227D0" w14:textId="77777777" w:rsidR="00007F59" w:rsidRDefault="00000000">
            <w:proofErr w:type="spellStart"/>
            <w:r>
              <w:rPr>
                <w:b/>
                <w:color w:val="FFFFFF"/>
                <w:sz w:val="18"/>
              </w:rPr>
              <w:t>Criterio</w:t>
            </w:r>
            <w:proofErr w:type="spellEnd"/>
          </w:p>
        </w:tc>
        <w:tc>
          <w:tcPr>
            <w:tcW w:w="5112" w:type="dxa"/>
            <w:shd w:val="clear" w:color="auto" w:fill="111111"/>
            <w:vAlign w:val="center"/>
          </w:tcPr>
          <w:p w14:paraId="200E30A1" w14:textId="77777777" w:rsidR="00007F59" w:rsidRDefault="00000000">
            <w:r>
              <w:rPr>
                <w:b/>
                <w:color w:val="FFFFFF"/>
                <w:sz w:val="18"/>
              </w:rPr>
              <w:t>Cumplí</w:t>
            </w:r>
          </w:p>
        </w:tc>
      </w:tr>
      <w:tr w:rsidR="00476BEB" w14:paraId="7DA5C9E4" w14:textId="77777777">
        <w:tc>
          <w:tcPr>
            <w:tcW w:w="5112" w:type="dxa"/>
            <w:vAlign w:val="center"/>
          </w:tcPr>
          <w:p w14:paraId="6560D66A" w14:textId="77777777" w:rsidR="00007F59" w:rsidRPr="008854F0" w:rsidRDefault="00000000">
            <w:pPr>
              <w:rPr>
                <w:lang w:val="es-PE"/>
              </w:rPr>
            </w:pPr>
            <w:r w:rsidRPr="008854F0">
              <w:rPr>
                <w:color w:val="111111"/>
                <w:sz w:val="18"/>
                <w:lang w:val="es-PE"/>
              </w:rPr>
              <w:t>El formulario presenta los controles solicitados.</w:t>
            </w:r>
          </w:p>
        </w:tc>
        <w:tc>
          <w:tcPr>
            <w:tcW w:w="5112" w:type="dxa"/>
            <w:vAlign w:val="center"/>
          </w:tcPr>
          <w:p w14:paraId="4F0E9638" w14:textId="0502107A" w:rsidR="00007F59" w:rsidRPr="007F2567" w:rsidRDefault="007F2567">
            <w:r w:rsidRPr="007F2567">
              <w:rPr>
                <w:color w:val="111111"/>
                <w:sz w:val="22"/>
              </w:rPr>
              <w:t>x</w:t>
            </w:r>
          </w:p>
        </w:tc>
      </w:tr>
      <w:tr w:rsidR="00476BEB" w14:paraId="6FBBD57E" w14:textId="77777777">
        <w:tc>
          <w:tcPr>
            <w:tcW w:w="5112" w:type="dxa"/>
            <w:vAlign w:val="center"/>
          </w:tcPr>
          <w:p w14:paraId="5C3F3114" w14:textId="77777777" w:rsidR="00007F59" w:rsidRPr="008854F0" w:rsidRDefault="00000000">
            <w:pPr>
              <w:rPr>
                <w:lang w:val="es-PE"/>
              </w:rPr>
            </w:pPr>
            <w:r w:rsidRPr="008854F0">
              <w:rPr>
                <w:color w:val="111111"/>
                <w:sz w:val="18"/>
                <w:lang w:val="es-PE"/>
              </w:rPr>
              <w:t>Los datos ingresados se procesan correctamente.</w:t>
            </w:r>
          </w:p>
        </w:tc>
        <w:tc>
          <w:tcPr>
            <w:tcW w:w="5112" w:type="dxa"/>
            <w:vAlign w:val="center"/>
          </w:tcPr>
          <w:p w14:paraId="7F4AB2D7" w14:textId="19715543" w:rsidR="00007F59" w:rsidRPr="007F2567" w:rsidRDefault="007F2567">
            <w:r w:rsidRPr="007F2567">
              <w:rPr>
                <w:color w:val="111111"/>
                <w:sz w:val="22"/>
              </w:rPr>
              <w:t>x</w:t>
            </w:r>
          </w:p>
        </w:tc>
      </w:tr>
      <w:tr w:rsidR="00476BEB" w14:paraId="54CCAC57" w14:textId="77777777">
        <w:tc>
          <w:tcPr>
            <w:tcW w:w="5112" w:type="dxa"/>
            <w:vAlign w:val="center"/>
          </w:tcPr>
          <w:p w14:paraId="13FA387D" w14:textId="77777777" w:rsidR="00007F59" w:rsidRPr="008854F0" w:rsidRDefault="00000000">
            <w:pPr>
              <w:rPr>
                <w:lang w:val="es-PE"/>
              </w:rPr>
            </w:pPr>
            <w:r w:rsidRPr="008854F0">
              <w:rPr>
                <w:color w:val="111111"/>
                <w:sz w:val="18"/>
                <w:lang w:val="es-PE"/>
              </w:rPr>
              <w:t>Los cálculos secuenciales son correctos.</w:t>
            </w:r>
          </w:p>
        </w:tc>
        <w:tc>
          <w:tcPr>
            <w:tcW w:w="5112" w:type="dxa"/>
            <w:vAlign w:val="center"/>
          </w:tcPr>
          <w:p w14:paraId="0155D4AD" w14:textId="67165D1C" w:rsidR="00007F59" w:rsidRPr="007F2567" w:rsidRDefault="007F2567">
            <w:r w:rsidRPr="007F2567">
              <w:rPr>
                <w:color w:val="111111"/>
                <w:sz w:val="22"/>
              </w:rPr>
              <w:t>x</w:t>
            </w:r>
          </w:p>
        </w:tc>
      </w:tr>
      <w:tr w:rsidR="00476BEB" w14:paraId="15939B22" w14:textId="77777777">
        <w:tc>
          <w:tcPr>
            <w:tcW w:w="5112" w:type="dxa"/>
            <w:vAlign w:val="center"/>
          </w:tcPr>
          <w:p w14:paraId="4AFC67FD" w14:textId="77777777" w:rsidR="00007F59" w:rsidRPr="008854F0" w:rsidRDefault="00000000">
            <w:pPr>
              <w:rPr>
                <w:lang w:val="es-PE"/>
              </w:rPr>
            </w:pPr>
            <w:r w:rsidRPr="008854F0">
              <w:rPr>
                <w:color w:val="111111"/>
                <w:sz w:val="18"/>
                <w:lang w:val="es-PE"/>
              </w:rPr>
              <w:t>Se utilizó correctamente if/else.</w:t>
            </w:r>
          </w:p>
        </w:tc>
        <w:tc>
          <w:tcPr>
            <w:tcW w:w="5112" w:type="dxa"/>
            <w:vAlign w:val="center"/>
          </w:tcPr>
          <w:p w14:paraId="502E26CE" w14:textId="4E72636F" w:rsidR="00007F59" w:rsidRPr="007F2567" w:rsidRDefault="007F2567">
            <w:r w:rsidRPr="007F2567">
              <w:rPr>
                <w:color w:val="111111"/>
                <w:sz w:val="22"/>
              </w:rPr>
              <w:t>x</w:t>
            </w:r>
          </w:p>
        </w:tc>
      </w:tr>
      <w:tr w:rsidR="00476BEB" w14:paraId="243E8C56" w14:textId="77777777">
        <w:tc>
          <w:tcPr>
            <w:tcW w:w="5112" w:type="dxa"/>
            <w:vAlign w:val="center"/>
          </w:tcPr>
          <w:p w14:paraId="5AB32936" w14:textId="77777777" w:rsidR="00007F59" w:rsidRPr="008854F0" w:rsidRDefault="00000000">
            <w:pPr>
              <w:rPr>
                <w:lang w:val="es-PE"/>
              </w:rPr>
            </w:pPr>
            <w:r w:rsidRPr="008854F0">
              <w:rPr>
                <w:color w:val="111111"/>
                <w:sz w:val="18"/>
                <w:lang w:val="es-PE"/>
              </w:rPr>
              <w:t>Los botones Calcular, Limpiar y Salir funcionan.</w:t>
            </w:r>
          </w:p>
        </w:tc>
        <w:tc>
          <w:tcPr>
            <w:tcW w:w="5112" w:type="dxa"/>
            <w:vAlign w:val="center"/>
          </w:tcPr>
          <w:p w14:paraId="2640EFDC" w14:textId="3D68604F" w:rsidR="00007F59" w:rsidRPr="007F2567" w:rsidRDefault="007F2567">
            <w:r w:rsidRPr="007F2567">
              <w:rPr>
                <w:color w:val="111111"/>
                <w:sz w:val="22"/>
              </w:rPr>
              <w:t>x</w:t>
            </w:r>
          </w:p>
        </w:tc>
      </w:tr>
      <w:tr w:rsidR="00476BEB" w14:paraId="39A9A94F" w14:textId="77777777">
        <w:tc>
          <w:tcPr>
            <w:tcW w:w="5112" w:type="dxa"/>
            <w:vAlign w:val="center"/>
          </w:tcPr>
          <w:p w14:paraId="0E9A88AD" w14:textId="77777777" w:rsidR="00007F59" w:rsidRPr="008854F0" w:rsidRDefault="00000000">
            <w:pPr>
              <w:rPr>
                <w:lang w:val="es-PE"/>
              </w:rPr>
            </w:pPr>
            <w:r w:rsidRPr="008854F0">
              <w:rPr>
                <w:color w:val="111111"/>
                <w:sz w:val="18"/>
                <w:lang w:val="es-PE"/>
              </w:rPr>
              <w:t>Se realizaron los casos de prueba.</w:t>
            </w:r>
          </w:p>
        </w:tc>
        <w:tc>
          <w:tcPr>
            <w:tcW w:w="5112" w:type="dxa"/>
            <w:vAlign w:val="center"/>
          </w:tcPr>
          <w:p w14:paraId="597A089F" w14:textId="02F0111A" w:rsidR="00007F59" w:rsidRPr="007F2567" w:rsidRDefault="007F2567">
            <w:r w:rsidRPr="007F2567">
              <w:rPr>
                <w:color w:val="111111"/>
                <w:sz w:val="22"/>
              </w:rPr>
              <w:t>x</w:t>
            </w:r>
          </w:p>
        </w:tc>
      </w:tr>
      <w:tr w:rsidR="00476BEB" w14:paraId="5CB1DCEF" w14:textId="77777777">
        <w:tc>
          <w:tcPr>
            <w:tcW w:w="5112" w:type="dxa"/>
            <w:vAlign w:val="center"/>
          </w:tcPr>
          <w:p w14:paraId="3CD1049B" w14:textId="77777777" w:rsidR="00007F59" w:rsidRPr="008854F0" w:rsidRDefault="00000000">
            <w:pPr>
              <w:rPr>
                <w:lang w:val="es-PE"/>
              </w:rPr>
            </w:pPr>
            <w:r w:rsidRPr="008854F0">
              <w:rPr>
                <w:color w:val="111111"/>
                <w:sz w:val="18"/>
                <w:lang w:val="es-PE"/>
              </w:rPr>
              <w:t>Se colocaron las evidencias solicitadas.</w:t>
            </w:r>
          </w:p>
        </w:tc>
        <w:tc>
          <w:tcPr>
            <w:tcW w:w="5112" w:type="dxa"/>
            <w:vAlign w:val="center"/>
          </w:tcPr>
          <w:p w14:paraId="39AA7E08" w14:textId="212DBC46" w:rsidR="00007F59" w:rsidRPr="007F2567" w:rsidRDefault="007F2567">
            <w:r w:rsidRPr="007F2567">
              <w:rPr>
                <w:color w:val="111111"/>
                <w:sz w:val="22"/>
              </w:rPr>
              <w:t>x</w:t>
            </w:r>
          </w:p>
        </w:tc>
      </w:tr>
    </w:tbl>
    <w:p w14:paraId="2E75A979" w14:textId="77777777" w:rsidR="007E0C4E" w:rsidRDefault="007E0C4E"/>
    <w:sectPr w:rsidR="007E0C4E" w:rsidSect="00034616">
      <w:headerReference w:type="default" r:id="rId12"/>
      <w:footerReference w:type="defaul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6807C" w14:textId="77777777" w:rsidR="007E0C4E" w:rsidRDefault="007E0C4E">
      <w:pPr>
        <w:spacing w:after="0" w:line="240" w:lineRule="auto"/>
      </w:pPr>
      <w:r>
        <w:separator/>
      </w:r>
    </w:p>
  </w:endnote>
  <w:endnote w:type="continuationSeparator" w:id="0">
    <w:p w14:paraId="7E37DA28" w14:textId="77777777" w:rsidR="007E0C4E" w:rsidRDefault="007E0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48C89" w14:textId="77777777" w:rsidR="00007F59" w:rsidRDefault="00000000">
    <w:pPr>
      <w:pStyle w:val="Piedepgina"/>
      <w:jc w:val="center"/>
    </w:pPr>
    <w:r>
      <w:rPr>
        <w:color w:val="666666"/>
        <w:sz w:val="16"/>
      </w:rPr>
      <w:t>Guía de Laboratorio – C# Windows Forms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EF815" w14:textId="77777777" w:rsidR="007E0C4E" w:rsidRDefault="007E0C4E">
      <w:pPr>
        <w:spacing w:after="0" w:line="240" w:lineRule="auto"/>
      </w:pPr>
      <w:r>
        <w:separator/>
      </w:r>
    </w:p>
  </w:footnote>
  <w:footnote w:type="continuationSeparator" w:id="0">
    <w:p w14:paraId="7D2888A6" w14:textId="77777777" w:rsidR="007E0C4E" w:rsidRDefault="007E0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59389" w14:textId="77777777" w:rsidR="00007F59" w:rsidRDefault="00007F59">
    <w:pPr>
      <w:pStyle w:val="Encabezado"/>
    </w:pPr>
  </w:p>
  <w:tbl>
    <w:tblPr>
      <w:tblW w:w="0" w:type="auto"/>
      <w:tblLook w:val="04A0" w:firstRow="1" w:lastRow="0" w:firstColumn="1" w:lastColumn="0" w:noHBand="0" w:noVBand="1"/>
    </w:tblPr>
    <w:tblGrid>
      <w:gridCol w:w="5040"/>
      <w:gridCol w:w="5040"/>
    </w:tblGrid>
    <w:tr w:rsidR="00007F59" w14:paraId="67B1241A" w14:textId="77777777">
      <w:tc>
        <w:tcPr>
          <w:tcW w:w="5040" w:type="dxa"/>
          <w:vAlign w:val="center"/>
        </w:tcPr>
        <w:p w14:paraId="3139C29E" w14:textId="77777777" w:rsidR="00007F59" w:rsidRDefault="00000000">
          <w:r>
            <w:rPr>
              <w:b/>
              <w:color w:val="F2B705"/>
              <w:sz w:val="22"/>
            </w:rPr>
            <w:t>FUNDAMENTOS DE PROGRAMACIÓN</w:t>
          </w:r>
        </w:p>
      </w:tc>
      <w:tc>
        <w:tcPr>
          <w:tcW w:w="5040" w:type="dxa"/>
          <w:shd w:val="clear" w:color="auto" w:fill="111111"/>
          <w:vAlign w:val="center"/>
        </w:tcPr>
        <w:p w14:paraId="0FEBE4B1" w14:textId="77777777" w:rsidR="00007F59" w:rsidRDefault="00000000">
          <w:r>
            <w:rPr>
              <w:b/>
              <w:color w:val="FFFFFF"/>
              <w:sz w:val="20"/>
            </w:rPr>
            <w:t>LABORATORIO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0688346">
    <w:abstractNumId w:val="8"/>
  </w:num>
  <w:num w:numId="2" w16cid:durableId="1475483631">
    <w:abstractNumId w:val="6"/>
  </w:num>
  <w:num w:numId="3" w16cid:durableId="428695533">
    <w:abstractNumId w:val="5"/>
  </w:num>
  <w:num w:numId="4" w16cid:durableId="1778677261">
    <w:abstractNumId w:val="4"/>
  </w:num>
  <w:num w:numId="5" w16cid:durableId="1851993132">
    <w:abstractNumId w:val="7"/>
  </w:num>
  <w:num w:numId="6" w16cid:durableId="1318343282">
    <w:abstractNumId w:val="3"/>
  </w:num>
  <w:num w:numId="7" w16cid:durableId="1188715363">
    <w:abstractNumId w:val="2"/>
  </w:num>
  <w:num w:numId="8" w16cid:durableId="1303079979">
    <w:abstractNumId w:val="1"/>
  </w:num>
  <w:num w:numId="9" w16cid:durableId="1949700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59"/>
    <w:rsid w:val="00034616"/>
    <w:rsid w:val="0006063C"/>
    <w:rsid w:val="0015074B"/>
    <w:rsid w:val="002170E9"/>
    <w:rsid w:val="0029639D"/>
    <w:rsid w:val="00326F90"/>
    <w:rsid w:val="003629A5"/>
    <w:rsid w:val="00476BEB"/>
    <w:rsid w:val="007345BC"/>
    <w:rsid w:val="007E0C4E"/>
    <w:rsid w:val="007F2567"/>
    <w:rsid w:val="008854F0"/>
    <w:rsid w:val="00AA1D8D"/>
    <w:rsid w:val="00B47730"/>
    <w:rsid w:val="00CB0664"/>
    <w:rsid w:val="00E95071"/>
    <w:rsid w:val="00F73968"/>
    <w:rsid w:val="00F966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666927E"/>
  <w14:defaultImageDpi w14:val="300"/>
  <w15:docId w15:val="{4B8A6BD7-CE46-45C2-B3EE-845E60653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11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11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F2B705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812</Words>
  <Characters>4467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Maryori Lizet Bustillos Villanueva</cp:lastModifiedBy>
  <cp:revision>2</cp:revision>
  <dcterms:created xsi:type="dcterms:W3CDTF">2026-09-01T18:33:00Z</dcterms:created>
  <dcterms:modified xsi:type="dcterms:W3CDTF">2026-09-01T18:33:00Z</dcterms:modified>
  <cp:category/>
</cp:coreProperties>
</file>